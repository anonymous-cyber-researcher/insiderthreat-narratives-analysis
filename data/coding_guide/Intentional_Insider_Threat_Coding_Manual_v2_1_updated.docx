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604C7" w14:textId="77777777" w:rsidR="00624087" w:rsidRDefault="00624087">
      <w:pPr>
        <w:jc w:val="center"/>
        <w:rPr>
          <w:b/>
          <w:color w:val="1F4E79"/>
          <w:sz w:val="52"/>
        </w:rPr>
      </w:pPr>
    </w:p>
    <w:p w14:paraId="4F057326" w14:textId="77777777" w:rsidR="00624087" w:rsidRDefault="00624087">
      <w:pPr>
        <w:jc w:val="center"/>
        <w:rPr>
          <w:b/>
          <w:color w:val="1F4E79"/>
          <w:sz w:val="52"/>
        </w:rPr>
      </w:pPr>
    </w:p>
    <w:p w14:paraId="108CCBCA" w14:textId="77777777" w:rsidR="00624087" w:rsidRDefault="00624087">
      <w:pPr>
        <w:jc w:val="center"/>
        <w:rPr>
          <w:b/>
          <w:color w:val="1F4E79"/>
          <w:sz w:val="52"/>
        </w:rPr>
      </w:pPr>
    </w:p>
    <w:p w14:paraId="2E0DC51B" w14:textId="1F1F5857" w:rsidR="00985626" w:rsidRDefault="00C85074">
      <w:pPr>
        <w:jc w:val="center"/>
      </w:pPr>
      <w:r>
        <w:rPr>
          <w:b/>
          <w:color w:val="1F4E79"/>
          <w:sz w:val="52"/>
        </w:rPr>
        <w:t>Intentional Insider Threat</w:t>
      </w:r>
      <w:r>
        <w:rPr>
          <w:b/>
          <w:color w:val="1F4E79"/>
          <w:sz w:val="52"/>
        </w:rPr>
        <w:br/>
        <w:t>Coding Manual</w:t>
      </w:r>
    </w:p>
    <w:p w14:paraId="0498ED53" w14:textId="77777777" w:rsidR="00AC626A" w:rsidRDefault="00AC626A">
      <w:pPr>
        <w:jc w:val="center"/>
        <w:rPr>
          <w:b/>
          <w:sz w:val="28"/>
        </w:rPr>
      </w:pPr>
    </w:p>
    <w:p w14:paraId="614F70F4" w14:textId="45DB2EA3" w:rsidR="00985626" w:rsidRDefault="00C85074">
      <w:pPr>
        <w:jc w:val="center"/>
      </w:pPr>
      <w:r>
        <w:rPr>
          <w:b/>
          <w:sz w:val="28"/>
        </w:rPr>
        <w:t>Version 2.1 - Annotator-ready draft</w:t>
      </w:r>
    </w:p>
    <w:p w14:paraId="3FAD19CE" w14:textId="77777777" w:rsidR="00985626" w:rsidRDefault="00C85074">
      <w:pPr>
        <w:jc w:val="center"/>
      </w:pPr>
      <w:r>
        <w:rPr>
          <w:sz w:val="20"/>
        </w:rPr>
        <w:t>For coding insider threat case studies using case_record_template_v2 and case_record_schema_v2</w:t>
      </w:r>
    </w:p>
    <w:p w14:paraId="6EC3D384" w14:textId="77777777" w:rsidR="00985626" w:rsidRDefault="00985626"/>
    <w:p w14:paraId="0275B5D5" w14:textId="77777777" w:rsidR="00AC626A" w:rsidRDefault="00AC626A"/>
    <w:tbl>
      <w:tblPr>
        <w:tblStyle w:val="TableGrid"/>
        <w:tblW w:w="0" w:type="auto"/>
        <w:jc w:val="center"/>
        <w:tblLook w:val="04A0" w:firstRow="1" w:lastRow="0" w:firstColumn="1" w:lastColumn="0" w:noHBand="0" w:noVBand="1"/>
      </w:tblPr>
      <w:tblGrid>
        <w:gridCol w:w="10224"/>
      </w:tblGrid>
      <w:tr w:rsidR="00985626" w14:paraId="1F1172B8" w14:textId="77777777">
        <w:trPr>
          <w:jc w:val="center"/>
        </w:trPr>
        <w:tc>
          <w:tcPr>
            <w:tcW w:w="10224" w:type="dxa"/>
            <w:shd w:val="clear" w:color="auto" w:fill="F2F6FA"/>
          </w:tcPr>
          <w:p w14:paraId="69966D6E" w14:textId="77777777" w:rsidR="00985626" w:rsidRDefault="00C85074">
            <w:pPr>
              <w:spacing w:after="40"/>
            </w:pPr>
            <w:r>
              <w:rPr>
                <w:b/>
              </w:rPr>
              <w:t>How to use this manual</w:t>
            </w:r>
          </w:p>
          <w:p w14:paraId="4AF1062D" w14:textId="77777777" w:rsidR="00985626" w:rsidRDefault="00C85074">
            <w:pPr>
              <w:pStyle w:val="BoxText"/>
            </w:pPr>
            <w:r>
              <w:t>This manual is written for first-time annotators. It explains what to code, how to decide between values, when to use unknown or other, and how to check the completed file before submission.</w:t>
            </w:r>
          </w:p>
          <w:p w14:paraId="1B86D7CC" w14:textId="77777777" w:rsidR="00985626" w:rsidRDefault="00C85074">
            <w:pPr>
              <w:pStyle w:val="BoxText"/>
            </w:pPr>
            <w:r>
              <w:t>Use the case source as the authority. Do not infer motives, personality traits, vulnerabilities, or attack steps unless the case evidence supports them.</w:t>
            </w:r>
          </w:p>
        </w:tc>
      </w:tr>
    </w:tbl>
    <w:p w14:paraId="7B6ACCDD" w14:textId="77777777" w:rsidR="00985626" w:rsidRDefault="00985626"/>
    <w:p w14:paraId="65D74C79" w14:textId="77777777" w:rsidR="00985626" w:rsidRDefault="00985626"/>
    <w:p w14:paraId="54799C1D" w14:textId="69B637E3" w:rsidR="00624087" w:rsidRDefault="00624087"/>
    <w:p w14:paraId="2E074192" w14:textId="636A0070" w:rsidR="00624087" w:rsidRDefault="00624087">
      <w:pPr>
        <w:spacing w:after="200" w:line="276" w:lineRule="auto"/>
      </w:pPr>
      <w:r>
        <w:br w:type="page"/>
      </w:r>
    </w:p>
    <w:p w14:paraId="5E369CFC" w14:textId="77777777" w:rsidR="00D73F3F" w:rsidRDefault="00D73F3F"/>
    <w:sdt>
      <w:sdtPr>
        <w:rPr>
          <w:rFonts w:ascii="Aptos" w:eastAsia="Aptos" w:hAnsi="Aptos" w:cstheme="minorBidi"/>
          <w:b w:val="0"/>
          <w:bCs w:val="0"/>
          <w:color w:val="auto"/>
          <w:sz w:val="18"/>
          <w:szCs w:val="22"/>
        </w:rPr>
        <w:id w:val="1687010560"/>
        <w:docPartObj>
          <w:docPartGallery w:val="Table of Contents"/>
          <w:docPartUnique/>
        </w:docPartObj>
      </w:sdtPr>
      <w:sdtEndPr>
        <w:rPr>
          <w:noProof/>
        </w:rPr>
      </w:sdtEndPr>
      <w:sdtContent>
        <w:p w14:paraId="13E0E3E4" w14:textId="5258C33C" w:rsidR="00D73F3F" w:rsidRDefault="00D73F3F">
          <w:pPr>
            <w:pStyle w:val="TOCHeading"/>
          </w:pPr>
          <w:r>
            <w:t>Contents</w:t>
          </w:r>
        </w:p>
        <w:p w14:paraId="5427BADD" w14:textId="03046AC3" w:rsidR="00D73F3F" w:rsidRDefault="00D73F3F">
          <w:pPr>
            <w:pStyle w:val="TOC1"/>
            <w:tabs>
              <w:tab w:val="right" w:leader="dot" w:pos="10214"/>
            </w:tabs>
            <w:rPr>
              <w:rFonts w:asciiTheme="minorHAnsi" w:eastAsiaTheme="minorEastAsia" w:hAnsiTheme="minorHAnsi"/>
              <w:noProof/>
              <w:kern w:val="2"/>
              <w:sz w:val="24"/>
              <w:szCs w:val="24"/>
              <w:lang w:val="en-GB" w:eastAsia="en-GB"/>
              <w14:ligatures w14:val="standardContextual"/>
            </w:rPr>
          </w:pPr>
          <w:r>
            <w:fldChar w:fldCharType="begin"/>
          </w:r>
          <w:r>
            <w:instrText xml:space="preserve"> TOC \o "1-3" \h \z \u </w:instrText>
          </w:r>
          <w:r>
            <w:fldChar w:fldCharType="separate"/>
          </w:r>
          <w:hyperlink w:anchor="_Toc229991560" w:history="1">
            <w:r w:rsidRPr="004133A8">
              <w:rPr>
                <w:rStyle w:val="Hyperlink"/>
                <w:noProof/>
              </w:rPr>
              <w:t>1. Purpose and scope</w:t>
            </w:r>
            <w:r>
              <w:rPr>
                <w:noProof/>
                <w:webHidden/>
              </w:rPr>
              <w:tab/>
            </w:r>
            <w:r>
              <w:rPr>
                <w:noProof/>
                <w:webHidden/>
              </w:rPr>
              <w:fldChar w:fldCharType="begin"/>
            </w:r>
            <w:r>
              <w:rPr>
                <w:noProof/>
                <w:webHidden/>
              </w:rPr>
              <w:instrText xml:space="preserve"> PAGEREF _Toc229991560 \h </w:instrText>
            </w:r>
            <w:r>
              <w:rPr>
                <w:noProof/>
                <w:webHidden/>
              </w:rPr>
            </w:r>
            <w:r>
              <w:rPr>
                <w:noProof/>
                <w:webHidden/>
              </w:rPr>
              <w:fldChar w:fldCharType="separate"/>
            </w:r>
            <w:r>
              <w:rPr>
                <w:noProof/>
                <w:webHidden/>
              </w:rPr>
              <w:t>2</w:t>
            </w:r>
            <w:r>
              <w:rPr>
                <w:noProof/>
                <w:webHidden/>
              </w:rPr>
              <w:fldChar w:fldCharType="end"/>
            </w:r>
          </w:hyperlink>
        </w:p>
        <w:p w14:paraId="13388329" w14:textId="6B0074FC" w:rsidR="00D73F3F" w:rsidRDefault="00D73F3F">
          <w:pPr>
            <w:pStyle w:val="TOC1"/>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61" w:history="1">
            <w:r w:rsidRPr="004133A8">
              <w:rPr>
                <w:rStyle w:val="Hyperlink"/>
                <w:noProof/>
              </w:rPr>
              <w:t>2. Core coding rules</w:t>
            </w:r>
            <w:r>
              <w:rPr>
                <w:noProof/>
                <w:webHidden/>
              </w:rPr>
              <w:tab/>
            </w:r>
            <w:r>
              <w:rPr>
                <w:noProof/>
                <w:webHidden/>
              </w:rPr>
              <w:fldChar w:fldCharType="begin"/>
            </w:r>
            <w:r>
              <w:rPr>
                <w:noProof/>
                <w:webHidden/>
              </w:rPr>
              <w:instrText xml:space="preserve"> PAGEREF _Toc229991561 \h </w:instrText>
            </w:r>
            <w:r>
              <w:rPr>
                <w:noProof/>
                <w:webHidden/>
              </w:rPr>
            </w:r>
            <w:r>
              <w:rPr>
                <w:noProof/>
                <w:webHidden/>
              </w:rPr>
              <w:fldChar w:fldCharType="separate"/>
            </w:r>
            <w:r>
              <w:rPr>
                <w:noProof/>
                <w:webHidden/>
              </w:rPr>
              <w:t>2</w:t>
            </w:r>
            <w:r>
              <w:rPr>
                <w:noProof/>
                <w:webHidden/>
              </w:rPr>
              <w:fldChar w:fldCharType="end"/>
            </w:r>
          </w:hyperlink>
        </w:p>
        <w:p w14:paraId="7A0C6B52" w14:textId="660DB63A" w:rsidR="00D73F3F" w:rsidRDefault="00D73F3F">
          <w:pPr>
            <w:pStyle w:val="TOC1"/>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62" w:history="1">
            <w:r w:rsidRPr="004133A8">
              <w:rPr>
                <w:rStyle w:val="Hyperlink"/>
                <w:noProof/>
              </w:rPr>
              <w:t>3. Evidence standards</w:t>
            </w:r>
            <w:r>
              <w:rPr>
                <w:noProof/>
                <w:webHidden/>
              </w:rPr>
              <w:tab/>
            </w:r>
            <w:r>
              <w:rPr>
                <w:noProof/>
                <w:webHidden/>
              </w:rPr>
              <w:fldChar w:fldCharType="begin"/>
            </w:r>
            <w:r>
              <w:rPr>
                <w:noProof/>
                <w:webHidden/>
              </w:rPr>
              <w:instrText xml:space="preserve"> PAGEREF _Toc229991562 \h </w:instrText>
            </w:r>
            <w:r>
              <w:rPr>
                <w:noProof/>
                <w:webHidden/>
              </w:rPr>
            </w:r>
            <w:r>
              <w:rPr>
                <w:noProof/>
                <w:webHidden/>
              </w:rPr>
              <w:fldChar w:fldCharType="separate"/>
            </w:r>
            <w:r>
              <w:rPr>
                <w:noProof/>
                <w:webHidden/>
              </w:rPr>
              <w:t>2</w:t>
            </w:r>
            <w:r>
              <w:rPr>
                <w:noProof/>
                <w:webHidden/>
              </w:rPr>
              <w:fldChar w:fldCharType="end"/>
            </w:r>
          </w:hyperlink>
        </w:p>
        <w:p w14:paraId="497E282B" w14:textId="2F6CDB23" w:rsidR="00D73F3F" w:rsidRDefault="00D73F3F">
          <w:pPr>
            <w:pStyle w:val="TOC1"/>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63" w:history="1">
            <w:r w:rsidRPr="004133A8">
              <w:rPr>
                <w:rStyle w:val="Hyperlink"/>
                <w:noProof/>
              </w:rPr>
              <w:t>4. Coding workflow</w:t>
            </w:r>
            <w:r>
              <w:rPr>
                <w:noProof/>
                <w:webHidden/>
              </w:rPr>
              <w:tab/>
            </w:r>
            <w:r>
              <w:rPr>
                <w:noProof/>
                <w:webHidden/>
              </w:rPr>
              <w:fldChar w:fldCharType="begin"/>
            </w:r>
            <w:r>
              <w:rPr>
                <w:noProof/>
                <w:webHidden/>
              </w:rPr>
              <w:instrText xml:space="preserve"> PAGEREF _Toc229991563 \h </w:instrText>
            </w:r>
            <w:r>
              <w:rPr>
                <w:noProof/>
                <w:webHidden/>
              </w:rPr>
            </w:r>
            <w:r>
              <w:rPr>
                <w:noProof/>
                <w:webHidden/>
              </w:rPr>
              <w:fldChar w:fldCharType="separate"/>
            </w:r>
            <w:r>
              <w:rPr>
                <w:noProof/>
                <w:webHidden/>
              </w:rPr>
              <w:t>3</w:t>
            </w:r>
            <w:r>
              <w:rPr>
                <w:noProof/>
                <w:webHidden/>
              </w:rPr>
              <w:fldChar w:fldCharType="end"/>
            </w:r>
          </w:hyperlink>
        </w:p>
        <w:p w14:paraId="07D7CB5F" w14:textId="1BBFCE8D" w:rsidR="00D73F3F" w:rsidRDefault="00D73F3F">
          <w:pPr>
            <w:pStyle w:val="TOC1"/>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64" w:history="1">
            <w:r w:rsidRPr="004133A8">
              <w:rPr>
                <w:rStyle w:val="Hyperlink"/>
                <w:noProof/>
              </w:rPr>
              <w:t>5. Field-by-field coding guide</w:t>
            </w:r>
            <w:r>
              <w:rPr>
                <w:noProof/>
                <w:webHidden/>
              </w:rPr>
              <w:tab/>
            </w:r>
            <w:r>
              <w:rPr>
                <w:noProof/>
                <w:webHidden/>
              </w:rPr>
              <w:fldChar w:fldCharType="begin"/>
            </w:r>
            <w:r>
              <w:rPr>
                <w:noProof/>
                <w:webHidden/>
              </w:rPr>
              <w:instrText xml:space="preserve"> PAGEREF _Toc229991564 \h </w:instrText>
            </w:r>
            <w:r>
              <w:rPr>
                <w:noProof/>
                <w:webHidden/>
              </w:rPr>
            </w:r>
            <w:r>
              <w:rPr>
                <w:noProof/>
                <w:webHidden/>
              </w:rPr>
              <w:fldChar w:fldCharType="separate"/>
            </w:r>
            <w:r>
              <w:rPr>
                <w:noProof/>
                <w:webHidden/>
              </w:rPr>
              <w:t>4</w:t>
            </w:r>
            <w:r>
              <w:rPr>
                <w:noProof/>
                <w:webHidden/>
              </w:rPr>
              <w:fldChar w:fldCharType="end"/>
            </w:r>
          </w:hyperlink>
        </w:p>
        <w:p w14:paraId="7CA1B581" w14:textId="1344DEF1" w:rsidR="00D73F3F" w:rsidRDefault="00D73F3F">
          <w:pPr>
            <w:pStyle w:val="TOC1"/>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65" w:history="1">
            <w:r w:rsidRPr="004133A8">
              <w:rPr>
                <w:rStyle w:val="Hyperlink"/>
                <w:noProof/>
              </w:rPr>
              <w:t>6. Special coding rules</w:t>
            </w:r>
            <w:r>
              <w:rPr>
                <w:noProof/>
                <w:webHidden/>
              </w:rPr>
              <w:tab/>
            </w:r>
            <w:r>
              <w:rPr>
                <w:noProof/>
                <w:webHidden/>
              </w:rPr>
              <w:fldChar w:fldCharType="begin"/>
            </w:r>
            <w:r>
              <w:rPr>
                <w:noProof/>
                <w:webHidden/>
              </w:rPr>
              <w:instrText xml:space="preserve"> PAGEREF _Toc229991565 \h </w:instrText>
            </w:r>
            <w:r>
              <w:rPr>
                <w:noProof/>
                <w:webHidden/>
              </w:rPr>
            </w:r>
            <w:r>
              <w:rPr>
                <w:noProof/>
                <w:webHidden/>
              </w:rPr>
              <w:fldChar w:fldCharType="separate"/>
            </w:r>
            <w:r>
              <w:rPr>
                <w:noProof/>
                <w:webHidden/>
              </w:rPr>
              <w:t>5</w:t>
            </w:r>
            <w:r>
              <w:rPr>
                <w:noProof/>
                <w:webHidden/>
              </w:rPr>
              <w:fldChar w:fldCharType="end"/>
            </w:r>
          </w:hyperlink>
        </w:p>
        <w:p w14:paraId="62BD0654" w14:textId="58E73543" w:rsidR="00D73F3F" w:rsidRDefault="00D73F3F">
          <w:pPr>
            <w:pStyle w:val="TOC2"/>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66" w:history="1">
            <w:r w:rsidRPr="004133A8">
              <w:rPr>
                <w:rStyle w:val="Hyperlink"/>
                <w:noProof/>
              </w:rPr>
              <w:t>6.1 Multi-actor cases</w:t>
            </w:r>
            <w:r>
              <w:rPr>
                <w:noProof/>
                <w:webHidden/>
              </w:rPr>
              <w:tab/>
            </w:r>
            <w:r>
              <w:rPr>
                <w:noProof/>
                <w:webHidden/>
              </w:rPr>
              <w:fldChar w:fldCharType="begin"/>
            </w:r>
            <w:r>
              <w:rPr>
                <w:noProof/>
                <w:webHidden/>
              </w:rPr>
              <w:instrText xml:space="preserve"> PAGEREF _Toc229991566 \h </w:instrText>
            </w:r>
            <w:r>
              <w:rPr>
                <w:noProof/>
                <w:webHidden/>
              </w:rPr>
            </w:r>
            <w:r>
              <w:rPr>
                <w:noProof/>
                <w:webHidden/>
              </w:rPr>
              <w:fldChar w:fldCharType="separate"/>
            </w:r>
            <w:r>
              <w:rPr>
                <w:noProof/>
                <w:webHidden/>
              </w:rPr>
              <w:t>5</w:t>
            </w:r>
            <w:r>
              <w:rPr>
                <w:noProof/>
                <w:webHidden/>
              </w:rPr>
              <w:fldChar w:fldCharType="end"/>
            </w:r>
          </w:hyperlink>
        </w:p>
        <w:p w14:paraId="08A8B716" w14:textId="639E1F1B" w:rsidR="00D73F3F" w:rsidRDefault="00D73F3F">
          <w:pPr>
            <w:pStyle w:val="TOC2"/>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67" w:history="1">
            <w:r w:rsidRPr="004133A8">
              <w:rPr>
                <w:rStyle w:val="Hyperlink"/>
                <w:noProof/>
              </w:rPr>
              <w:t>6.2 Arrays and ordering</w:t>
            </w:r>
            <w:r>
              <w:rPr>
                <w:noProof/>
                <w:webHidden/>
              </w:rPr>
              <w:tab/>
            </w:r>
            <w:r>
              <w:rPr>
                <w:noProof/>
                <w:webHidden/>
              </w:rPr>
              <w:fldChar w:fldCharType="begin"/>
            </w:r>
            <w:r>
              <w:rPr>
                <w:noProof/>
                <w:webHidden/>
              </w:rPr>
              <w:instrText xml:space="preserve"> PAGEREF _Toc229991567 \h </w:instrText>
            </w:r>
            <w:r>
              <w:rPr>
                <w:noProof/>
                <w:webHidden/>
              </w:rPr>
            </w:r>
            <w:r>
              <w:rPr>
                <w:noProof/>
                <w:webHidden/>
              </w:rPr>
              <w:fldChar w:fldCharType="separate"/>
            </w:r>
            <w:r>
              <w:rPr>
                <w:noProof/>
                <w:webHidden/>
              </w:rPr>
              <w:t>5</w:t>
            </w:r>
            <w:r>
              <w:rPr>
                <w:noProof/>
                <w:webHidden/>
              </w:rPr>
              <w:fldChar w:fldCharType="end"/>
            </w:r>
          </w:hyperlink>
        </w:p>
        <w:p w14:paraId="4B84700D" w14:textId="07F6F27B" w:rsidR="00D73F3F" w:rsidRDefault="00D73F3F">
          <w:pPr>
            <w:pStyle w:val="TOC2"/>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68" w:history="1">
            <w:r w:rsidRPr="004133A8">
              <w:rPr>
                <w:rStyle w:val="Hyperlink"/>
                <w:noProof/>
              </w:rPr>
              <w:t>6.3 Unknown, other, and empty values</w:t>
            </w:r>
            <w:r>
              <w:rPr>
                <w:noProof/>
                <w:webHidden/>
              </w:rPr>
              <w:tab/>
            </w:r>
            <w:r>
              <w:rPr>
                <w:noProof/>
                <w:webHidden/>
              </w:rPr>
              <w:fldChar w:fldCharType="begin"/>
            </w:r>
            <w:r>
              <w:rPr>
                <w:noProof/>
                <w:webHidden/>
              </w:rPr>
              <w:instrText xml:space="preserve"> PAGEREF _Toc229991568 \h </w:instrText>
            </w:r>
            <w:r>
              <w:rPr>
                <w:noProof/>
                <w:webHidden/>
              </w:rPr>
            </w:r>
            <w:r>
              <w:rPr>
                <w:noProof/>
                <w:webHidden/>
              </w:rPr>
              <w:fldChar w:fldCharType="separate"/>
            </w:r>
            <w:r>
              <w:rPr>
                <w:noProof/>
                <w:webHidden/>
              </w:rPr>
              <w:t>6</w:t>
            </w:r>
            <w:r>
              <w:rPr>
                <w:noProof/>
                <w:webHidden/>
              </w:rPr>
              <w:fldChar w:fldCharType="end"/>
            </w:r>
          </w:hyperlink>
        </w:p>
        <w:p w14:paraId="32CB913E" w14:textId="3297E29B" w:rsidR="00D73F3F" w:rsidRDefault="00D73F3F">
          <w:pPr>
            <w:pStyle w:val="TOC1"/>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69" w:history="1">
            <w:r w:rsidRPr="004133A8">
              <w:rPr>
                <w:rStyle w:val="Hyperlink"/>
                <w:noProof/>
              </w:rPr>
              <w:t>7. Quality assurance and validation</w:t>
            </w:r>
            <w:r>
              <w:rPr>
                <w:noProof/>
                <w:webHidden/>
              </w:rPr>
              <w:tab/>
            </w:r>
            <w:r>
              <w:rPr>
                <w:noProof/>
                <w:webHidden/>
              </w:rPr>
              <w:fldChar w:fldCharType="begin"/>
            </w:r>
            <w:r>
              <w:rPr>
                <w:noProof/>
                <w:webHidden/>
              </w:rPr>
              <w:instrText xml:space="preserve"> PAGEREF _Toc229991569 \h </w:instrText>
            </w:r>
            <w:r>
              <w:rPr>
                <w:noProof/>
                <w:webHidden/>
              </w:rPr>
            </w:r>
            <w:r>
              <w:rPr>
                <w:noProof/>
                <w:webHidden/>
              </w:rPr>
              <w:fldChar w:fldCharType="separate"/>
            </w:r>
            <w:r>
              <w:rPr>
                <w:noProof/>
                <w:webHidden/>
              </w:rPr>
              <w:t>6</w:t>
            </w:r>
            <w:r>
              <w:rPr>
                <w:noProof/>
                <w:webHidden/>
              </w:rPr>
              <w:fldChar w:fldCharType="end"/>
            </w:r>
          </w:hyperlink>
        </w:p>
        <w:p w14:paraId="468FCE4A" w14:textId="4746A742" w:rsidR="00D73F3F" w:rsidRDefault="00D73F3F">
          <w:pPr>
            <w:pStyle w:val="TOC1"/>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70" w:history="1">
            <w:r w:rsidRPr="004133A8">
              <w:rPr>
                <w:rStyle w:val="Hyperlink"/>
                <w:noProof/>
              </w:rPr>
              <w:t>8. Worked examples</w:t>
            </w:r>
            <w:r>
              <w:rPr>
                <w:noProof/>
                <w:webHidden/>
              </w:rPr>
              <w:tab/>
            </w:r>
            <w:r>
              <w:rPr>
                <w:noProof/>
                <w:webHidden/>
              </w:rPr>
              <w:fldChar w:fldCharType="begin"/>
            </w:r>
            <w:r>
              <w:rPr>
                <w:noProof/>
                <w:webHidden/>
              </w:rPr>
              <w:instrText xml:space="preserve"> PAGEREF _Toc229991570 \h </w:instrText>
            </w:r>
            <w:r>
              <w:rPr>
                <w:noProof/>
                <w:webHidden/>
              </w:rPr>
            </w:r>
            <w:r>
              <w:rPr>
                <w:noProof/>
                <w:webHidden/>
              </w:rPr>
              <w:fldChar w:fldCharType="separate"/>
            </w:r>
            <w:r>
              <w:rPr>
                <w:noProof/>
                <w:webHidden/>
              </w:rPr>
              <w:t>7</w:t>
            </w:r>
            <w:r>
              <w:rPr>
                <w:noProof/>
                <w:webHidden/>
              </w:rPr>
              <w:fldChar w:fldCharType="end"/>
            </w:r>
          </w:hyperlink>
        </w:p>
        <w:p w14:paraId="15E9D3C3" w14:textId="0B57EA91" w:rsidR="00D73F3F" w:rsidRDefault="00D73F3F">
          <w:pPr>
            <w:pStyle w:val="TOC2"/>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71" w:history="1">
            <w:r w:rsidRPr="004133A8">
              <w:rPr>
                <w:rStyle w:val="Hyperlink"/>
                <w:noProof/>
              </w:rPr>
              <w:t>Example 1: Data theft after termination notice</w:t>
            </w:r>
            <w:r>
              <w:rPr>
                <w:noProof/>
                <w:webHidden/>
              </w:rPr>
              <w:tab/>
            </w:r>
            <w:r>
              <w:rPr>
                <w:noProof/>
                <w:webHidden/>
              </w:rPr>
              <w:fldChar w:fldCharType="begin"/>
            </w:r>
            <w:r>
              <w:rPr>
                <w:noProof/>
                <w:webHidden/>
              </w:rPr>
              <w:instrText xml:space="preserve"> PAGEREF _Toc229991571 \h </w:instrText>
            </w:r>
            <w:r>
              <w:rPr>
                <w:noProof/>
                <w:webHidden/>
              </w:rPr>
            </w:r>
            <w:r>
              <w:rPr>
                <w:noProof/>
                <w:webHidden/>
              </w:rPr>
              <w:fldChar w:fldCharType="separate"/>
            </w:r>
            <w:r>
              <w:rPr>
                <w:noProof/>
                <w:webHidden/>
              </w:rPr>
              <w:t>7</w:t>
            </w:r>
            <w:r>
              <w:rPr>
                <w:noProof/>
                <w:webHidden/>
              </w:rPr>
              <w:fldChar w:fldCharType="end"/>
            </w:r>
          </w:hyperlink>
        </w:p>
        <w:p w14:paraId="466DA260" w14:textId="7974D10B" w:rsidR="00D73F3F" w:rsidRDefault="00D73F3F">
          <w:pPr>
            <w:pStyle w:val="TOC2"/>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72" w:history="1">
            <w:r w:rsidRPr="004133A8">
              <w:rPr>
                <w:rStyle w:val="Hyperlink"/>
                <w:noProof/>
              </w:rPr>
              <w:t>Example 2: Fraud by a trusted finance employee</w:t>
            </w:r>
            <w:r>
              <w:rPr>
                <w:noProof/>
                <w:webHidden/>
              </w:rPr>
              <w:tab/>
            </w:r>
            <w:r>
              <w:rPr>
                <w:noProof/>
                <w:webHidden/>
              </w:rPr>
              <w:fldChar w:fldCharType="begin"/>
            </w:r>
            <w:r>
              <w:rPr>
                <w:noProof/>
                <w:webHidden/>
              </w:rPr>
              <w:instrText xml:space="preserve"> PAGEREF _Toc229991572 \h </w:instrText>
            </w:r>
            <w:r>
              <w:rPr>
                <w:noProof/>
                <w:webHidden/>
              </w:rPr>
            </w:r>
            <w:r>
              <w:rPr>
                <w:noProof/>
                <w:webHidden/>
              </w:rPr>
              <w:fldChar w:fldCharType="separate"/>
            </w:r>
            <w:r>
              <w:rPr>
                <w:noProof/>
                <w:webHidden/>
              </w:rPr>
              <w:t>7</w:t>
            </w:r>
            <w:r>
              <w:rPr>
                <w:noProof/>
                <w:webHidden/>
              </w:rPr>
              <w:fldChar w:fldCharType="end"/>
            </w:r>
          </w:hyperlink>
        </w:p>
        <w:p w14:paraId="76FB221A" w14:textId="243E323A" w:rsidR="00D73F3F" w:rsidRDefault="00D73F3F">
          <w:pPr>
            <w:pStyle w:val="TOC2"/>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73" w:history="1">
            <w:r w:rsidRPr="004133A8">
              <w:rPr>
                <w:rStyle w:val="Hyperlink"/>
                <w:noProof/>
              </w:rPr>
              <w:t>Example 3: Sabotage using retained access</w:t>
            </w:r>
            <w:r>
              <w:rPr>
                <w:noProof/>
                <w:webHidden/>
              </w:rPr>
              <w:tab/>
            </w:r>
            <w:r>
              <w:rPr>
                <w:noProof/>
                <w:webHidden/>
              </w:rPr>
              <w:fldChar w:fldCharType="begin"/>
            </w:r>
            <w:r>
              <w:rPr>
                <w:noProof/>
                <w:webHidden/>
              </w:rPr>
              <w:instrText xml:space="preserve"> PAGEREF _Toc229991573 \h </w:instrText>
            </w:r>
            <w:r>
              <w:rPr>
                <w:noProof/>
                <w:webHidden/>
              </w:rPr>
            </w:r>
            <w:r>
              <w:rPr>
                <w:noProof/>
                <w:webHidden/>
              </w:rPr>
              <w:fldChar w:fldCharType="separate"/>
            </w:r>
            <w:r>
              <w:rPr>
                <w:noProof/>
                <w:webHidden/>
              </w:rPr>
              <w:t>8</w:t>
            </w:r>
            <w:r>
              <w:rPr>
                <w:noProof/>
                <w:webHidden/>
              </w:rPr>
              <w:fldChar w:fldCharType="end"/>
            </w:r>
          </w:hyperlink>
        </w:p>
        <w:p w14:paraId="1B58287F" w14:textId="4FC89CA3" w:rsidR="00D73F3F" w:rsidRDefault="00D73F3F">
          <w:pPr>
            <w:pStyle w:val="TOC1"/>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74" w:history="1">
            <w:r w:rsidRPr="004133A8">
              <w:rPr>
                <w:rStyle w:val="Hyperlink"/>
                <w:noProof/>
              </w:rPr>
              <w:t>Appendix A. One-page annotator checklist</w:t>
            </w:r>
            <w:r>
              <w:rPr>
                <w:noProof/>
                <w:webHidden/>
              </w:rPr>
              <w:tab/>
            </w:r>
            <w:r>
              <w:rPr>
                <w:noProof/>
                <w:webHidden/>
              </w:rPr>
              <w:fldChar w:fldCharType="begin"/>
            </w:r>
            <w:r>
              <w:rPr>
                <w:noProof/>
                <w:webHidden/>
              </w:rPr>
              <w:instrText xml:space="preserve"> PAGEREF _Toc229991574 \h </w:instrText>
            </w:r>
            <w:r>
              <w:rPr>
                <w:noProof/>
                <w:webHidden/>
              </w:rPr>
            </w:r>
            <w:r>
              <w:rPr>
                <w:noProof/>
                <w:webHidden/>
              </w:rPr>
              <w:fldChar w:fldCharType="separate"/>
            </w:r>
            <w:r>
              <w:rPr>
                <w:noProof/>
                <w:webHidden/>
              </w:rPr>
              <w:t>9</w:t>
            </w:r>
            <w:r>
              <w:rPr>
                <w:noProof/>
                <w:webHidden/>
              </w:rPr>
              <w:fldChar w:fldCharType="end"/>
            </w:r>
          </w:hyperlink>
        </w:p>
        <w:p w14:paraId="20165D17" w14:textId="26C63B36" w:rsidR="00D73F3F" w:rsidRDefault="00D73F3F">
          <w:pPr>
            <w:pStyle w:val="TOC1"/>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75" w:history="1">
            <w:r w:rsidRPr="004133A8">
              <w:rPr>
                <w:rStyle w:val="Hyperlink"/>
                <w:noProof/>
              </w:rPr>
              <w:t>Appendix B. Quick definitions</w:t>
            </w:r>
            <w:r>
              <w:rPr>
                <w:noProof/>
                <w:webHidden/>
              </w:rPr>
              <w:tab/>
            </w:r>
            <w:r>
              <w:rPr>
                <w:noProof/>
                <w:webHidden/>
              </w:rPr>
              <w:fldChar w:fldCharType="begin"/>
            </w:r>
            <w:r>
              <w:rPr>
                <w:noProof/>
                <w:webHidden/>
              </w:rPr>
              <w:instrText xml:space="preserve"> PAGEREF _Toc229991575 \h </w:instrText>
            </w:r>
            <w:r>
              <w:rPr>
                <w:noProof/>
                <w:webHidden/>
              </w:rPr>
            </w:r>
            <w:r>
              <w:rPr>
                <w:noProof/>
                <w:webHidden/>
              </w:rPr>
              <w:fldChar w:fldCharType="separate"/>
            </w:r>
            <w:r>
              <w:rPr>
                <w:noProof/>
                <w:webHidden/>
              </w:rPr>
              <w:t>9</w:t>
            </w:r>
            <w:r>
              <w:rPr>
                <w:noProof/>
                <w:webHidden/>
              </w:rPr>
              <w:fldChar w:fldCharType="end"/>
            </w:r>
          </w:hyperlink>
        </w:p>
        <w:p w14:paraId="359365DD" w14:textId="14FE03BD" w:rsidR="00D73F3F" w:rsidRDefault="00D73F3F">
          <w:r>
            <w:rPr>
              <w:b/>
              <w:bCs/>
              <w:noProof/>
            </w:rPr>
            <w:fldChar w:fldCharType="end"/>
          </w:r>
        </w:p>
      </w:sdtContent>
    </w:sdt>
    <w:p w14:paraId="0F9DB279" w14:textId="77777777" w:rsidR="00985626" w:rsidRDefault="00C85074">
      <w:r>
        <w:br w:type="page"/>
      </w:r>
    </w:p>
    <w:p w14:paraId="7DF52BFD" w14:textId="77777777" w:rsidR="00985626" w:rsidRDefault="00C85074">
      <w:pPr>
        <w:pStyle w:val="Heading1"/>
      </w:pPr>
      <w:bookmarkStart w:id="0" w:name="_Toc229991560"/>
      <w:r>
        <w:lastRenderedPageBreak/>
        <w:t>1. Purpose and scope</w:t>
      </w:r>
      <w:bookmarkEnd w:id="0"/>
    </w:p>
    <w:p w14:paraId="41A582E5" w14:textId="77777777" w:rsidR="00985626" w:rsidRDefault="00C85074">
      <w:r>
        <w:t>This coding manual provides standardised instructions for transforming insider threat case-study evidence into a structured case record. It is intended to improve consistency across annotators, reduce ambiguity in coding decisions, support inter-rater reliability, and produce outputs that can be validated against the project schema.</w:t>
      </w:r>
    </w:p>
    <w:p w14:paraId="059B59F2" w14:textId="77777777" w:rsidR="00985626" w:rsidRDefault="00C85074">
      <w:pPr>
        <w:pStyle w:val="ListBullet"/>
        <w:spacing w:after="20"/>
      </w:pPr>
      <w:r>
        <w:t>Input: a case-study source document and a blank YAML/JSON case-record template.</w:t>
      </w:r>
    </w:p>
    <w:p w14:paraId="33D648B8" w14:textId="77777777" w:rsidR="00985626" w:rsidRDefault="00C85074">
      <w:pPr>
        <w:pStyle w:val="ListBullet"/>
        <w:spacing w:after="20"/>
      </w:pPr>
      <w:r>
        <w:t>Output: one completed case-record file per case.</w:t>
      </w:r>
    </w:p>
    <w:p w14:paraId="3EB09056" w14:textId="77777777" w:rsidR="00985626" w:rsidRDefault="00C85074">
      <w:pPr>
        <w:pStyle w:val="ListBullet"/>
        <w:spacing w:after="20"/>
      </w:pPr>
      <w:r>
        <w:t>Coding basis: explicit case evidence and conservative, defensible inference only.</w:t>
      </w:r>
    </w:p>
    <w:p w14:paraId="169E16C0" w14:textId="77777777" w:rsidR="00985626" w:rsidRDefault="00C85074">
      <w:pPr>
        <w:pStyle w:val="ListBullet"/>
        <w:spacing w:after="20"/>
      </w:pPr>
      <w:r>
        <w:t>Scope: intentional insider threat cases involving employees, former employees, contractors, business partners, or comparable trusted actors.</w:t>
      </w:r>
    </w:p>
    <w:tbl>
      <w:tblPr>
        <w:tblStyle w:val="TableGrid"/>
        <w:tblW w:w="0" w:type="auto"/>
        <w:jc w:val="center"/>
        <w:tblLook w:val="04A0" w:firstRow="1" w:lastRow="0" w:firstColumn="1" w:lastColumn="0" w:noHBand="0" w:noVBand="1"/>
      </w:tblPr>
      <w:tblGrid>
        <w:gridCol w:w="10224"/>
      </w:tblGrid>
      <w:tr w:rsidR="00985626" w14:paraId="2F3F4F2B" w14:textId="77777777">
        <w:trPr>
          <w:jc w:val="center"/>
        </w:trPr>
        <w:tc>
          <w:tcPr>
            <w:tcW w:w="10224" w:type="dxa"/>
            <w:shd w:val="clear" w:color="auto" w:fill="F2F6FA"/>
          </w:tcPr>
          <w:p w14:paraId="49DB7F9E" w14:textId="77777777" w:rsidR="00985626" w:rsidRDefault="00C85074">
            <w:pPr>
              <w:spacing w:after="40"/>
            </w:pPr>
            <w:r>
              <w:rPr>
                <w:b/>
              </w:rPr>
              <w:t>Plain-language goal</w:t>
            </w:r>
          </w:p>
          <w:p w14:paraId="04BBAF43" w14:textId="77777777" w:rsidR="00985626" w:rsidRDefault="00C85074">
            <w:pPr>
              <w:pStyle w:val="BoxText"/>
            </w:pPr>
            <w:r>
              <w:t>Your task is not to retell the whole case. Your task is to extract the evidence needed to answer: who was the insider, what triggered the case, what did they do, why did they appear to do it, what opportunity enabled it, what organisational asset was affected, and what vulnerability or weakness was relevant?</w:t>
            </w:r>
          </w:p>
        </w:tc>
      </w:tr>
    </w:tbl>
    <w:p w14:paraId="2ACCF672" w14:textId="77777777" w:rsidR="00985626" w:rsidRDefault="00985626"/>
    <w:p w14:paraId="14173461" w14:textId="77777777" w:rsidR="00985626" w:rsidRDefault="00C85074">
      <w:pPr>
        <w:pStyle w:val="Heading1"/>
      </w:pPr>
      <w:bookmarkStart w:id="1" w:name="_Toc229991561"/>
      <w:r>
        <w:t>2. Core coding rules</w:t>
      </w:r>
      <w:bookmarkEnd w:id="1"/>
    </w:p>
    <w:p w14:paraId="59413338" w14:textId="77777777" w:rsidR="00985626" w:rsidRDefault="00C85074">
      <w:pPr>
        <w:spacing w:after="20"/>
        <w:ind w:left="360" w:hanging="360"/>
      </w:pPr>
      <w:r>
        <w:t>1.</w:t>
      </w:r>
      <w:r>
        <w:tab/>
        <w:t>Code only information supported by the case material.</w:t>
      </w:r>
    </w:p>
    <w:p w14:paraId="3556DE36" w14:textId="77777777" w:rsidR="00985626" w:rsidRDefault="00C85074">
      <w:pPr>
        <w:spacing w:after="20"/>
        <w:ind w:left="360" w:hanging="360"/>
      </w:pPr>
      <w:r>
        <w:t>2.</w:t>
      </w:r>
      <w:r>
        <w:tab/>
        <w:t>Use the exact schema value where a predefined value exists.</w:t>
      </w:r>
    </w:p>
    <w:p w14:paraId="6097828D" w14:textId="77777777" w:rsidR="00985626" w:rsidRDefault="00C85074">
      <w:pPr>
        <w:spacing w:after="20"/>
        <w:ind w:left="360" w:hanging="360"/>
      </w:pPr>
      <w:r>
        <w:t>3.</w:t>
      </w:r>
      <w:r>
        <w:tab/>
        <w:t>Use multiple values only when each value is separately supported by evidence.</w:t>
      </w:r>
    </w:p>
    <w:p w14:paraId="2F783942" w14:textId="77777777" w:rsidR="00985626" w:rsidRDefault="00C85074">
      <w:pPr>
        <w:spacing w:after="20"/>
        <w:ind w:left="360" w:hanging="360"/>
      </w:pPr>
      <w:r>
        <w:t>4.</w:t>
      </w:r>
      <w:r>
        <w:tab/>
        <w:t>Use unknown when the case does not provide enough evidence to code a value.</w:t>
      </w:r>
    </w:p>
    <w:p w14:paraId="3239713E" w14:textId="77777777" w:rsidR="00985626" w:rsidRDefault="00C85074">
      <w:pPr>
        <w:spacing w:after="20"/>
        <w:ind w:left="360" w:hanging="360"/>
      </w:pPr>
      <w:r>
        <w:t>5.</w:t>
      </w:r>
      <w:r>
        <w:tab/>
        <w:t>Use other only when the evidence is present but does not fit any existing schema value.</w:t>
      </w:r>
    </w:p>
    <w:p w14:paraId="60BA3050" w14:textId="77777777" w:rsidR="00985626" w:rsidRDefault="00C85074">
      <w:pPr>
        <w:spacing w:after="20"/>
        <w:ind w:left="360" w:hanging="360"/>
      </w:pPr>
      <w:r>
        <w:t>6.</w:t>
      </w:r>
      <w:r>
        <w:tab/>
        <w:t>Do not use unknown together with a known value in the same array. Example: use ["financial_stress"], not ["financial_stress", "unknown"].</w:t>
      </w:r>
    </w:p>
    <w:p w14:paraId="61DC5044" w14:textId="77777777" w:rsidR="00985626" w:rsidRDefault="00C85074">
      <w:pPr>
        <w:spacing w:after="20"/>
        <w:ind w:left="360" w:hanging="360"/>
      </w:pPr>
      <w:r>
        <w:t>7.</w:t>
      </w:r>
      <w:r>
        <w:tab/>
        <w:t>Keep free-text values concise, factual, and neutral. Avoid speculation and emotive wording.</w:t>
      </w:r>
    </w:p>
    <w:p w14:paraId="5C002D6C" w14:textId="77777777" w:rsidR="00985626" w:rsidRDefault="00C85074">
      <w:pPr>
        <w:spacing w:after="20"/>
        <w:ind w:left="360" w:hanging="360"/>
      </w:pPr>
      <w:r>
        <w:t>8.</w:t>
      </w:r>
      <w:r>
        <w:tab/>
        <w:t>Do not infer clinical or personality traits from the attack alone.</w:t>
      </w:r>
    </w:p>
    <w:p w14:paraId="0DDB7795" w14:textId="62762F03" w:rsidR="00985626" w:rsidRDefault="00C85074">
      <w:pPr>
        <w:spacing w:after="20"/>
        <w:ind w:left="360" w:hanging="360"/>
      </w:pPr>
      <w:r>
        <w:t>9.</w:t>
      </w:r>
      <w:r>
        <w:tab/>
        <w:t xml:space="preserve">Record uncertainty in screening_note </w:t>
      </w:r>
    </w:p>
    <w:p w14:paraId="37873F75" w14:textId="77777777" w:rsidR="00985626" w:rsidRDefault="00C85074">
      <w:pPr>
        <w:spacing w:after="20"/>
        <w:ind w:left="360" w:hanging="360"/>
      </w:pPr>
      <w:r>
        <w:t>10.</w:t>
      </w:r>
      <w:r>
        <w:tab/>
        <w:t>Validate the completed file before submission.</w:t>
      </w:r>
    </w:p>
    <w:tbl>
      <w:tblPr>
        <w:tblStyle w:val="TableGrid"/>
        <w:tblW w:w="0" w:type="auto"/>
        <w:jc w:val="center"/>
        <w:tblLook w:val="04A0" w:firstRow="1" w:lastRow="0" w:firstColumn="1" w:lastColumn="0" w:noHBand="0" w:noVBand="1"/>
      </w:tblPr>
      <w:tblGrid>
        <w:gridCol w:w="1984"/>
        <w:gridCol w:w="4221"/>
        <w:gridCol w:w="4235"/>
      </w:tblGrid>
      <w:tr w:rsidR="00985626" w14:paraId="740AB6E4" w14:textId="77777777">
        <w:trPr>
          <w:cantSplit/>
          <w:jc w:val="center"/>
        </w:trPr>
        <w:tc>
          <w:tcPr>
            <w:tcW w:w="2016" w:type="dxa"/>
            <w:shd w:val="clear" w:color="auto" w:fill="D9EAF7"/>
            <w:vAlign w:val="center"/>
          </w:tcPr>
          <w:p w14:paraId="5A9A4B69" w14:textId="77777777" w:rsidR="00985626" w:rsidRDefault="00C85074">
            <w:pPr>
              <w:spacing w:after="0" w:line="240" w:lineRule="auto"/>
            </w:pPr>
            <w:r>
              <w:rPr>
                <w:b/>
                <w:sz w:val="16"/>
              </w:rPr>
              <w:t>Decision</w:t>
            </w:r>
          </w:p>
        </w:tc>
        <w:tc>
          <w:tcPr>
            <w:tcW w:w="4320" w:type="dxa"/>
            <w:shd w:val="clear" w:color="auto" w:fill="D9EAF7"/>
            <w:vAlign w:val="center"/>
          </w:tcPr>
          <w:p w14:paraId="6C4BE82A" w14:textId="77777777" w:rsidR="00985626" w:rsidRDefault="00C85074">
            <w:pPr>
              <w:spacing w:after="0" w:line="240" w:lineRule="auto"/>
            </w:pPr>
            <w:r>
              <w:rPr>
                <w:b/>
                <w:sz w:val="16"/>
              </w:rPr>
              <w:t>Use when</w:t>
            </w:r>
          </w:p>
        </w:tc>
        <w:tc>
          <w:tcPr>
            <w:tcW w:w="4320" w:type="dxa"/>
            <w:shd w:val="clear" w:color="auto" w:fill="D9EAF7"/>
            <w:vAlign w:val="center"/>
          </w:tcPr>
          <w:p w14:paraId="3716781D" w14:textId="77777777" w:rsidR="00985626" w:rsidRDefault="00C85074">
            <w:pPr>
              <w:spacing w:after="0" w:line="240" w:lineRule="auto"/>
            </w:pPr>
            <w:r>
              <w:rPr>
                <w:b/>
                <w:sz w:val="16"/>
              </w:rPr>
              <w:t>Example</w:t>
            </w:r>
          </w:p>
        </w:tc>
      </w:tr>
      <w:tr w:rsidR="00985626" w14:paraId="51C23EEA" w14:textId="77777777">
        <w:trPr>
          <w:cantSplit/>
          <w:jc w:val="center"/>
        </w:trPr>
        <w:tc>
          <w:tcPr>
            <w:tcW w:w="2016" w:type="dxa"/>
          </w:tcPr>
          <w:p w14:paraId="5A17382C" w14:textId="77777777" w:rsidR="00985626" w:rsidRDefault="00C85074">
            <w:pPr>
              <w:spacing w:after="0" w:line="240" w:lineRule="auto"/>
            </w:pPr>
            <w:r>
              <w:rPr>
                <w:sz w:val="16"/>
              </w:rPr>
              <w:t>Use a schema value</w:t>
            </w:r>
          </w:p>
        </w:tc>
        <w:tc>
          <w:tcPr>
            <w:tcW w:w="4320" w:type="dxa"/>
          </w:tcPr>
          <w:p w14:paraId="47D2C6D3" w14:textId="77777777" w:rsidR="00985626" w:rsidRDefault="00C85074">
            <w:pPr>
              <w:spacing w:after="0" w:line="240" w:lineRule="auto"/>
            </w:pPr>
            <w:r>
              <w:rPr>
                <w:sz w:val="16"/>
              </w:rPr>
              <w:t>The source clearly supports an allowed value.</w:t>
            </w:r>
          </w:p>
        </w:tc>
        <w:tc>
          <w:tcPr>
            <w:tcW w:w="4320" w:type="dxa"/>
          </w:tcPr>
          <w:p w14:paraId="7C227A7E" w14:textId="77777777" w:rsidR="00985626" w:rsidRDefault="00C85074">
            <w:pPr>
              <w:spacing w:after="0" w:line="240" w:lineRule="auto"/>
            </w:pPr>
            <w:r>
              <w:rPr>
                <w:sz w:val="16"/>
              </w:rPr>
              <w:t>The case states the actor was a contractor -&gt; type_of_actor: ["contractor"].</w:t>
            </w:r>
          </w:p>
        </w:tc>
      </w:tr>
      <w:tr w:rsidR="00985626" w14:paraId="3A1177F3" w14:textId="77777777">
        <w:trPr>
          <w:cantSplit/>
          <w:jc w:val="center"/>
        </w:trPr>
        <w:tc>
          <w:tcPr>
            <w:tcW w:w="2016" w:type="dxa"/>
          </w:tcPr>
          <w:p w14:paraId="23F47CB0" w14:textId="77777777" w:rsidR="00985626" w:rsidRDefault="00C85074">
            <w:pPr>
              <w:spacing w:after="0" w:line="240" w:lineRule="auto"/>
            </w:pPr>
            <w:r>
              <w:rPr>
                <w:sz w:val="16"/>
              </w:rPr>
              <w:t>Use unknown</w:t>
            </w:r>
          </w:p>
        </w:tc>
        <w:tc>
          <w:tcPr>
            <w:tcW w:w="4320" w:type="dxa"/>
          </w:tcPr>
          <w:p w14:paraId="75603211" w14:textId="77777777" w:rsidR="00985626" w:rsidRDefault="00C85074">
            <w:pPr>
              <w:spacing w:after="0" w:line="240" w:lineRule="auto"/>
            </w:pPr>
            <w:r>
              <w:rPr>
                <w:sz w:val="16"/>
              </w:rPr>
              <w:t>The source is silent or too vague.</w:t>
            </w:r>
          </w:p>
        </w:tc>
        <w:tc>
          <w:tcPr>
            <w:tcW w:w="4320" w:type="dxa"/>
          </w:tcPr>
          <w:p w14:paraId="066DB6FB" w14:textId="77777777" w:rsidR="00985626" w:rsidRDefault="00C85074">
            <w:pPr>
              <w:spacing w:after="0" w:line="240" w:lineRule="auto"/>
            </w:pPr>
            <w:r>
              <w:rPr>
                <w:sz w:val="16"/>
              </w:rPr>
              <w:t>The actor role is not described -&gt; enterprise_role: ["unknown"].</w:t>
            </w:r>
          </w:p>
        </w:tc>
      </w:tr>
      <w:tr w:rsidR="00985626" w14:paraId="439DF76D" w14:textId="77777777">
        <w:trPr>
          <w:cantSplit/>
          <w:jc w:val="center"/>
        </w:trPr>
        <w:tc>
          <w:tcPr>
            <w:tcW w:w="2016" w:type="dxa"/>
          </w:tcPr>
          <w:p w14:paraId="4B338B08" w14:textId="77777777" w:rsidR="00985626" w:rsidRDefault="00C85074">
            <w:pPr>
              <w:spacing w:after="0" w:line="240" w:lineRule="auto"/>
            </w:pPr>
            <w:r>
              <w:rPr>
                <w:sz w:val="16"/>
              </w:rPr>
              <w:t>Use other</w:t>
            </w:r>
          </w:p>
        </w:tc>
        <w:tc>
          <w:tcPr>
            <w:tcW w:w="4320" w:type="dxa"/>
          </w:tcPr>
          <w:p w14:paraId="13697F03" w14:textId="77777777" w:rsidR="00985626" w:rsidRDefault="00C85074">
            <w:pPr>
              <w:spacing w:after="0" w:line="240" w:lineRule="auto"/>
            </w:pPr>
            <w:r>
              <w:rPr>
                <w:sz w:val="16"/>
              </w:rPr>
              <w:t>The source clearly gives a value but no allowed label fits.</w:t>
            </w:r>
          </w:p>
        </w:tc>
        <w:tc>
          <w:tcPr>
            <w:tcW w:w="4320" w:type="dxa"/>
          </w:tcPr>
          <w:p w14:paraId="513A460B" w14:textId="77777777" w:rsidR="00985626" w:rsidRDefault="00C85074">
            <w:pPr>
              <w:spacing w:after="0" w:line="240" w:lineRule="auto"/>
            </w:pPr>
            <w:r>
              <w:rPr>
                <w:sz w:val="16"/>
              </w:rPr>
              <w:t xml:space="preserve">The actor is an unpaid </w:t>
            </w:r>
            <w:proofErr w:type="gramStart"/>
            <w:r>
              <w:rPr>
                <w:sz w:val="16"/>
              </w:rPr>
              <w:t>intern</w:t>
            </w:r>
            <w:proofErr w:type="gramEnd"/>
            <w:r>
              <w:rPr>
                <w:sz w:val="16"/>
              </w:rPr>
              <w:t xml:space="preserve"> and no intern value exists -&gt; type_of_actor: ["other"], with explanation in screening_note.</w:t>
            </w:r>
          </w:p>
        </w:tc>
      </w:tr>
      <w:tr w:rsidR="00985626" w14:paraId="652043A3" w14:textId="77777777">
        <w:trPr>
          <w:cantSplit/>
          <w:jc w:val="center"/>
        </w:trPr>
        <w:tc>
          <w:tcPr>
            <w:tcW w:w="2016" w:type="dxa"/>
          </w:tcPr>
          <w:p w14:paraId="1E29EBDD" w14:textId="77777777" w:rsidR="00985626" w:rsidRDefault="00C85074">
            <w:pPr>
              <w:spacing w:after="0" w:line="240" w:lineRule="auto"/>
            </w:pPr>
            <w:r>
              <w:rPr>
                <w:sz w:val="16"/>
              </w:rPr>
              <w:t>Leave free text brief</w:t>
            </w:r>
          </w:p>
        </w:tc>
        <w:tc>
          <w:tcPr>
            <w:tcW w:w="4320" w:type="dxa"/>
          </w:tcPr>
          <w:p w14:paraId="494A39E7" w14:textId="77777777" w:rsidR="00985626" w:rsidRDefault="00C85074">
            <w:pPr>
              <w:spacing w:after="0" w:line="240" w:lineRule="auto"/>
            </w:pPr>
            <w:r>
              <w:rPr>
                <w:sz w:val="16"/>
              </w:rPr>
              <w:t>A field is a string or free-text array.</w:t>
            </w:r>
          </w:p>
        </w:tc>
        <w:tc>
          <w:tcPr>
            <w:tcW w:w="4320" w:type="dxa"/>
          </w:tcPr>
          <w:p w14:paraId="3F9C2ABC" w14:textId="77777777" w:rsidR="00985626" w:rsidRDefault="00C85074">
            <w:pPr>
              <w:spacing w:after="0" w:line="240" w:lineRule="auto"/>
            </w:pPr>
            <w:r>
              <w:rPr>
                <w:sz w:val="16"/>
              </w:rPr>
              <w:t>asset: "customer database" rather than a long paragraph.</w:t>
            </w:r>
          </w:p>
        </w:tc>
      </w:tr>
    </w:tbl>
    <w:p w14:paraId="21CFC026" w14:textId="77777777" w:rsidR="00985626" w:rsidRDefault="00985626"/>
    <w:p w14:paraId="3A0B35EA" w14:textId="77777777" w:rsidR="00985626" w:rsidRDefault="00C85074">
      <w:pPr>
        <w:pStyle w:val="Heading1"/>
      </w:pPr>
      <w:bookmarkStart w:id="2" w:name="_Toc229991562"/>
      <w:r>
        <w:t>3. Evidence standards</w:t>
      </w:r>
      <w:bookmarkEnd w:id="2"/>
    </w:p>
    <w:p w14:paraId="5B20301E" w14:textId="77777777" w:rsidR="00985626" w:rsidRDefault="00C85074">
      <w:r>
        <w:t>Each coding decision should be traceable to explicit evidence or a conservative inference. The stronger and more psychological the claim, the stronger the evidence required.</w:t>
      </w:r>
    </w:p>
    <w:tbl>
      <w:tblPr>
        <w:tblStyle w:val="TableGrid"/>
        <w:tblW w:w="0" w:type="auto"/>
        <w:jc w:val="center"/>
        <w:tblLook w:val="04A0" w:firstRow="1" w:lastRow="0" w:firstColumn="1" w:lastColumn="0" w:noHBand="0" w:noVBand="1"/>
      </w:tblPr>
      <w:tblGrid>
        <w:gridCol w:w="1823"/>
        <w:gridCol w:w="2522"/>
        <w:gridCol w:w="2650"/>
        <w:gridCol w:w="3445"/>
      </w:tblGrid>
      <w:tr w:rsidR="00985626" w14:paraId="3C27A259" w14:textId="77777777">
        <w:trPr>
          <w:cantSplit/>
          <w:jc w:val="center"/>
        </w:trPr>
        <w:tc>
          <w:tcPr>
            <w:tcW w:w="2088" w:type="dxa"/>
            <w:shd w:val="clear" w:color="auto" w:fill="D9EAF7"/>
            <w:vAlign w:val="center"/>
          </w:tcPr>
          <w:p w14:paraId="7CE2CE21" w14:textId="77777777" w:rsidR="00985626" w:rsidRDefault="00C85074">
            <w:pPr>
              <w:spacing w:after="0" w:line="240" w:lineRule="auto"/>
            </w:pPr>
            <w:r>
              <w:rPr>
                <w:b/>
                <w:sz w:val="16"/>
              </w:rPr>
              <w:t>Evidence type</w:t>
            </w:r>
          </w:p>
        </w:tc>
        <w:tc>
          <w:tcPr>
            <w:tcW w:w="3024" w:type="dxa"/>
            <w:shd w:val="clear" w:color="auto" w:fill="D9EAF7"/>
            <w:vAlign w:val="center"/>
          </w:tcPr>
          <w:p w14:paraId="240AC306" w14:textId="77777777" w:rsidR="00985626" w:rsidRDefault="00C85074">
            <w:pPr>
              <w:spacing w:after="0" w:line="240" w:lineRule="auto"/>
            </w:pPr>
            <w:r>
              <w:rPr>
                <w:b/>
                <w:sz w:val="16"/>
              </w:rPr>
              <w:t>Definition</w:t>
            </w:r>
          </w:p>
        </w:tc>
        <w:tc>
          <w:tcPr>
            <w:tcW w:w="3240" w:type="dxa"/>
            <w:shd w:val="clear" w:color="auto" w:fill="D9EAF7"/>
            <w:vAlign w:val="center"/>
          </w:tcPr>
          <w:p w14:paraId="4BE87A8C" w14:textId="77777777" w:rsidR="00985626" w:rsidRDefault="00C85074">
            <w:pPr>
              <w:spacing w:after="0" w:line="240" w:lineRule="auto"/>
            </w:pPr>
            <w:r>
              <w:rPr>
                <w:b/>
                <w:sz w:val="16"/>
              </w:rPr>
              <w:t>Acceptable use</w:t>
            </w:r>
          </w:p>
        </w:tc>
        <w:tc>
          <w:tcPr>
            <w:tcW w:w="4104" w:type="dxa"/>
            <w:shd w:val="clear" w:color="auto" w:fill="D9EAF7"/>
            <w:vAlign w:val="center"/>
          </w:tcPr>
          <w:p w14:paraId="30B21DA2" w14:textId="77777777" w:rsidR="00985626" w:rsidRDefault="00C85074">
            <w:pPr>
              <w:spacing w:after="0" w:line="240" w:lineRule="auto"/>
            </w:pPr>
            <w:r>
              <w:rPr>
                <w:b/>
                <w:sz w:val="16"/>
              </w:rPr>
              <w:t>Example</w:t>
            </w:r>
          </w:p>
        </w:tc>
      </w:tr>
      <w:tr w:rsidR="00985626" w14:paraId="3EDA6D0A" w14:textId="77777777">
        <w:trPr>
          <w:cantSplit/>
          <w:jc w:val="center"/>
        </w:trPr>
        <w:tc>
          <w:tcPr>
            <w:tcW w:w="2088" w:type="dxa"/>
          </w:tcPr>
          <w:p w14:paraId="578C09A5" w14:textId="77777777" w:rsidR="00985626" w:rsidRDefault="00C85074">
            <w:pPr>
              <w:spacing w:after="0" w:line="240" w:lineRule="auto"/>
            </w:pPr>
            <w:r>
              <w:rPr>
                <w:sz w:val="16"/>
              </w:rPr>
              <w:t>Explicit evidence</w:t>
            </w:r>
          </w:p>
        </w:tc>
        <w:tc>
          <w:tcPr>
            <w:tcW w:w="3024" w:type="dxa"/>
          </w:tcPr>
          <w:p w14:paraId="325AEC90" w14:textId="77777777" w:rsidR="00985626" w:rsidRDefault="00C85074">
            <w:pPr>
              <w:spacing w:after="0" w:line="240" w:lineRule="auto"/>
            </w:pPr>
            <w:r>
              <w:rPr>
                <w:sz w:val="16"/>
              </w:rPr>
              <w:t>The case directly states the fact.</w:t>
            </w:r>
          </w:p>
        </w:tc>
        <w:tc>
          <w:tcPr>
            <w:tcW w:w="3240" w:type="dxa"/>
          </w:tcPr>
          <w:p w14:paraId="6532202F" w14:textId="77777777" w:rsidR="00985626" w:rsidRDefault="00C85074">
            <w:pPr>
              <w:spacing w:after="0" w:line="240" w:lineRule="auto"/>
            </w:pPr>
            <w:r>
              <w:rPr>
                <w:sz w:val="16"/>
              </w:rPr>
              <w:t>Code the relevant value with high confidence.</w:t>
            </w:r>
          </w:p>
        </w:tc>
        <w:tc>
          <w:tcPr>
            <w:tcW w:w="4104" w:type="dxa"/>
          </w:tcPr>
          <w:p w14:paraId="4F099D0A" w14:textId="77777777" w:rsidR="00985626" w:rsidRDefault="00C85074">
            <w:pPr>
              <w:spacing w:after="0" w:line="240" w:lineRule="auto"/>
            </w:pPr>
            <w:r>
              <w:rPr>
                <w:sz w:val="16"/>
              </w:rPr>
              <w:t>"The employee was in severe debt" -&gt; psychological_state: ["financial_stress"].</w:t>
            </w:r>
          </w:p>
        </w:tc>
      </w:tr>
      <w:tr w:rsidR="00985626" w14:paraId="756DB4B3" w14:textId="77777777">
        <w:trPr>
          <w:cantSplit/>
          <w:jc w:val="center"/>
        </w:trPr>
        <w:tc>
          <w:tcPr>
            <w:tcW w:w="2088" w:type="dxa"/>
          </w:tcPr>
          <w:p w14:paraId="5C95DB64" w14:textId="77777777" w:rsidR="00985626" w:rsidRDefault="00C85074">
            <w:pPr>
              <w:spacing w:after="0" w:line="240" w:lineRule="auto"/>
            </w:pPr>
            <w:r>
              <w:rPr>
                <w:sz w:val="16"/>
              </w:rPr>
              <w:t>Defensible inference</w:t>
            </w:r>
          </w:p>
        </w:tc>
        <w:tc>
          <w:tcPr>
            <w:tcW w:w="3024" w:type="dxa"/>
          </w:tcPr>
          <w:p w14:paraId="7C0E8575" w14:textId="77777777" w:rsidR="00985626" w:rsidRDefault="00C85074">
            <w:pPr>
              <w:spacing w:after="0" w:line="240" w:lineRule="auto"/>
            </w:pPr>
            <w:r>
              <w:rPr>
                <w:sz w:val="16"/>
              </w:rPr>
              <w:t>The case facts strongly support a conservative interpretation, even if the exact word is not used.</w:t>
            </w:r>
          </w:p>
        </w:tc>
        <w:tc>
          <w:tcPr>
            <w:tcW w:w="3240" w:type="dxa"/>
          </w:tcPr>
          <w:p w14:paraId="5422DC8D" w14:textId="77777777" w:rsidR="00985626" w:rsidRDefault="00C85074">
            <w:pPr>
              <w:spacing w:after="0" w:line="240" w:lineRule="auto"/>
            </w:pPr>
            <w:r>
              <w:rPr>
                <w:sz w:val="16"/>
              </w:rPr>
              <w:t>Code only when a reasonable annotator would reach the same conclusion.</w:t>
            </w:r>
          </w:p>
        </w:tc>
        <w:tc>
          <w:tcPr>
            <w:tcW w:w="4104" w:type="dxa"/>
          </w:tcPr>
          <w:p w14:paraId="58740196" w14:textId="77777777" w:rsidR="00985626" w:rsidRDefault="00C85074">
            <w:pPr>
              <w:spacing w:after="0" w:line="240" w:lineRule="auto"/>
            </w:pPr>
            <w:r>
              <w:rPr>
                <w:sz w:val="16"/>
              </w:rPr>
              <w:t>An employee copies proprietary files after being told their role will end, and the source links this to retaliation -&gt; motivation_to_attack: ["revenge"].</w:t>
            </w:r>
          </w:p>
        </w:tc>
      </w:tr>
      <w:tr w:rsidR="00985626" w14:paraId="7C2F9FAF" w14:textId="77777777">
        <w:trPr>
          <w:cantSplit/>
          <w:jc w:val="center"/>
        </w:trPr>
        <w:tc>
          <w:tcPr>
            <w:tcW w:w="2088" w:type="dxa"/>
          </w:tcPr>
          <w:p w14:paraId="0CBA35BC" w14:textId="77777777" w:rsidR="00985626" w:rsidRDefault="00C85074">
            <w:pPr>
              <w:spacing w:after="0" w:line="240" w:lineRule="auto"/>
            </w:pPr>
            <w:r>
              <w:rPr>
                <w:sz w:val="16"/>
              </w:rPr>
              <w:t>Unsupported inference</w:t>
            </w:r>
          </w:p>
        </w:tc>
        <w:tc>
          <w:tcPr>
            <w:tcW w:w="3024" w:type="dxa"/>
          </w:tcPr>
          <w:p w14:paraId="5EAC26C4" w14:textId="77777777" w:rsidR="00985626" w:rsidRDefault="00C85074">
            <w:pPr>
              <w:spacing w:after="0" w:line="240" w:lineRule="auto"/>
            </w:pPr>
            <w:r>
              <w:rPr>
                <w:sz w:val="16"/>
              </w:rPr>
              <w:t>The code would require assumptions not grounded in the source.</w:t>
            </w:r>
          </w:p>
        </w:tc>
        <w:tc>
          <w:tcPr>
            <w:tcW w:w="3240" w:type="dxa"/>
          </w:tcPr>
          <w:p w14:paraId="0D581342" w14:textId="77777777" w:rsidR="00985626" w:rsidRDefault="00C85074">
            <w:pPr>
              <w:spacing w:after="0" w:line="240" w:lineRule="auto"/>
            </w:pPr>
            <w:r>
              <w:rPr>
                <w:sz w:val="16"/>
              </w:rPr>
              <w:t>Do not code the value. Use unknown or omit the unsupported value.</w:t>
            </w:r>
          </w:p>
        </w:tc>
        <w:tc>
          <w:tcPr>
            <w:tcW w:w="4104" w:type="dxa"/>
          </w:tcPr>
          <w:p w14:paraId="06E78D97" w14:textId="77777777" w:rsidR="00985626" w:rsidRDefault="00C85074">
            <w:pPr>
              <w:spacing w:after="0" w:line="240" w:lineRule="auto"/>
            </w:pPr>
            <w:r>
              <w:rPr>
                <w:sz w:val="16"/>
              </w:rPr>
              <w:t>Do not code psychopathy simply because the employee copied files.</w:t>
            </w:r>
          </w:p>
        </w:tc>
      </w:tr>
      <w:tr w:rsidR="00985626" w14:paraId="331C90FA" w14:textId="77777777">
        <w:trPr>
          <w:cantSplit/>
          <w:jc w:val="center"/>
        </w:trPr>
        <w:tc>
          <w:tcPr>
            <w:tcW w:w="2088" w:type="dxa"/>
          </w:tcPr>
          <w:p w14:paraId="4A0E07DE" w14:textId="77777777" w:rsidR="00985626" w:rsidRDefault="00C85074">
            <w:pPr>
              <w:spacing w:after="0" w:line="240" w:lineRule="auto"/>
            </w:pPr>
            <w:r>
              <w:rPr>
                <w:sz w:val="16"/>
              </w:rPr>
              <w:t>Ambiguous evidence</w:t>
            </w:r>
          </w:p>
        </w:tc>
        <w:tc>
          <w:tcPr>
            <w:tcW w:w="3024" w:type="dxa"/>
          </w:tcPr>
          <w:p w14:paraId="17509CE7" w14:textId="77777777" w:rsidR="00985626" w:rsidRDefault="00C85074">
            <w:pPr>
              <w:spacing w:after="0" w:line="240" w:lineRule="auto"/>
            </w:pPr>
            <w:r>
              <w:rPr>
                <w:sz w:val="16"/>
              </w:rPr>
              <w:t>The case hints at a value but does not provide enough support.</w:t>
            </w:r>
          </w:p>
        </w:tc>
        <w:tc>
          <w:tcPr>
            <w:tcW w:w="3240" w:type="dxa"/>
          </w:tcPr>
          <w:p w14:paraId="0AA007D0" w14:textId="77777777" w:rsidR="00985626" w:rsidRDefault="00C85074">
            <w:pPr>
              <w:spacing w:after="0" w:line="240" w:lineRule="auto"/>
            </w:pPr>
            <w:r>
              <w:rPr>
                <w:sz w:val="16"/>
              </w:rPr>
              <w:t>Use unknown and explain uncertainty if important.</w:t>
            </w:r>
          </w:p>
        </w:tc>
        <w:tc>
          <w:tcPr>
            <w:tcW w:w="4104" w:type="dxa"/>
          </w:tcPr>
          <w:p w14:paraId="38586B63" w14:textId="77777777" w:rsidR="00985626" w:rsidRDefault="00C85074">
            <w:pPr>
              <w:spacing w:after="0" w:line="240" w:lineRule="auto"/>
            </w:pPr>
            <w:r>
              <w:rPr>
                <w:sz w:val="16"/>
              </w:rPr>
              <w:t>The source says the actor was "unhappy" but gives no reason -&gt; motivation_to_attack may remain ["unknown"].</w:t>
            </w:r>
          </w:p>
        </w:tc>
      </w:tr>
    </w:tbl>
    <w:p w14:paraId="69F2A2C1" w14:textId="77777777" w:rsidR="00985626" w:rsidRDefault="00985626"/>
    <w:p w14:paraId="0D5E08BA" w14:textId="77777777" w:rsidR="00B37622" w:rsidRDefault="00B37622"/>
    <w:p w14:paraId="638AD3D0" w14:textId="77777777" w:rsidR="00B37622" w:rsidRDefault="00B37622"/>
    <w:tbl>
      <w:tblPr>
        <w:tblStyle w:val="TableGrid"/>
        <w:tblW w:w="0" w:type="auto"/>
        <w:jc w:val="center"/>
        <w:tblLook w:val="04A0" w:firstRow="1" w:lastRow="0" w:firstColumn="1" w:lastColumn="0" w:noHBand="0" w:noVBand="1"/>
      </w:tblPr>
      <w:tblGrid>
        <w:gridCol w:w="10224"/>
      </w:tblGrid>
      <w:tr w:rsidR="00985626" w14:paraId="29122C95" w14:textId="77777777">
        <w:trPr>
          <w:jc w:val="center"/>
        </w:trPr>
        <w:tc>
          <w:tcPr>
            <w:tcW w:w="10224" w:type="dxa"/>
            <w:shd w:val="clear" w:color="auto" w:fill="F2F6FA"/>
          </w:tcPr>
          <w:p w14:paraId="1C5AC173" w14:textId="77777777" w:rsidR="00985626" w:rsidRDefault="00C85074">
            <w:pPr>
              <w:spacing w:after="40"/>
            </w:pPr>
            <w:r>
              <w:rPr>
                <w:b/>
              </w:rPr>
              <w:lastRenderedPageBreak/>
              <w:t>Rule for motive versus personality</w:t>
            </w:r>
          </w:p>
          <w:p w14:paraId="60BC0B81" w14:textId="77777777" w:rsidR="00985626" w:rsidRDefault="00C85074">
            <w:pPr>
              <w:pStyle w:val="BoxText"/>
            </w:pPr>
            <w:r>
              <w:t>Motive can sometimes be inferred from a sequence of events when the source context supports it. Personality characteristics require much stronger evidence. Do not code greed, narcissism, psychopathy, low agreeableness, or risk tolerance unless the source provides direct or very strong behavioural evidence for that trait.</w:t>
            </w:r>
          </w:p>
        </w:tc>
      </w:tr>
    </w:tbl>
    <w:p w14:paraId="39450601" w14:textId="77777777" w:rsidR="00985626" w:rsidRDefault="00985626"/>
    <w:p w14:paraId="28041ED8" w14:textId="77777777" w:rsidR="00985626" w:rsidRDefault="00C85074">
      <w:pPr>
        <w:pStyle w:val="Heading1"/>
      </w:pPr>
      <w:bookmarkStart w:id="3" w:name="_Toc229991563"/>
      <w:r>
        <w:t>4. Coding workflow</w:t>
      </w:r>
      <w:bookmarkEnd w:id="3"/>
    </w:p>
    <w:p w14:paraId="41200D13" w14:textId="77777777" w:rsidR="00985626" w:rsidRDefault="00C85074">
      <w:pPr>
        <w:spacing w:after="20"/>
        <w:ind w:left="360" w:hanging="360"/>
      </w:pPr>
      <w:r>
        <w:t>1.</w:t>
      </w:r>
      <w:r>
        <w:tab/>
      </w:r>
      <w:r>
        <w:t>Read the full case once without coding. Identify the source, actors, relationship to the organisation, trigger, action, asset, harm, and outcome.</w:t>
      </w:r>
    </w:p>
    <w:p w14:paraId="05A26C1F" w14:textId="77777777" w:rsidR="00985626" w:rsidRDefault="00C85074">
      <w:pPr>
        <w:spacing w:after="20"/>
        <w:ind w:left="360" w:hanging="360"/>
      </w:pPr>
      <w:r>
        <w:t>2.</w:t>
      </w:r>
      <w:r>
        <w:tab/>
        <w:t>Highlight evidence for each major category: precipitating event, actor characteristics, attack characteristics, and organisation characteristics.</w:t>
      </w:r>
    </w:p>
    <w:p w14:paraId="431A890C" w14:textId="57EFD655" w:rsidR="00985626" w:rsidRDefault="00C85074">
      <w:pPr>
        <w:spacing w:after="20"/>
        <w:ind w:left="360" w:hanging="360"/>
      </w:pPr>
      <w:r>
        <w:t>3.</w:t>
      </w:r>
      <w:r>
        <w:tab/>
        <w:t>Complete stage1_ingestion first, including case_id, source, reference, case_summary, include_for_stage_2, and screening_note.</w:t>
      </w:r>
      <w:r w:rsidR="000E07C3">
        <w:t xml:space="preserve"> </w:t>
      </w:r>
    </w:p>
    <w:p w14:paraId="6C087C81" w14:textId="07233E9A" w:rsidR="00985626" w:rsidRDefault="00C85074">
      <w:pPr>
        <w:spacing w:after="20"/>
        <w:ind w:left="360" w:hanging="360"/>
      </w:pPr>
      <w:r>
        <w:t>4.</w:t>
      </w:r>
      <w:r>
        <w:tab/>
        <w:t xml:space="preserve">Decide whether the case should proceed to Stage 2. Include only cases with sufficient evidence of an insider-related security or </w:t>
      </w:r>
      <w:proofErr w:type="spellStart"/>
      <w:r>
        <w:t>organisational</w:t>
      </w:r>
      <w:proofErr w:type="spellEnd"/>
      <w:r>
        <w:t xml:space="preserve"> harm event.</w:t>
      </w:r>
      <w:r w:rsidR="00702E68">
        <w:t xml:space="preserve"> (</w:t>
      </w:r>
      <w:r w:rsidR="00713412" w:rsidRPr="00713412">
        <w:t>Completion of the stage1_ingestion section will be performed by the first analyst, who will also decide whether the case should proceed for further analysis</w:t>
      </w:r>
      <w:r w:rsidR="00702E68">
        <w:t>.)</w:t>
      </w:r>
    </w:p>
    <w:p w14:paraId="1C9D5754" w14:textId="77777777" w:rsidR="00985626" w:rsidRDefault="00C85074">
      <w:pPr>
        <w:spacing w:after="20"/>
        <w:ind w:left="360" w:hanging="360"/>
      </w:pPr>
      <w:r>
        <w:t>5.</w:t>
      </w:r>
      <w:r>
        <w:tab/>
        <w:t xml:space="preserve">Code </w:t>
      </w:r>
      <w:proofErr w:type="gramStart"/>
      <w:r>
        <w:t>catalyst.precipitating</w:t>
      </w:r>
      <w:proofErr w:type="gramEnd"/>
      <w:r>
        <w:t>_event. This is the trigger or catalyst, not the whole motive.</w:t>
      </w:r>
    </w:p>
    <w:p w14:paraId="5B2BEBBC" w14:textId="77777777" w:rsidR="00985626" w:rsidRDefault="00C85074">
      <w:pPr>
        <w:spacing w:after="20"/>
        <w:ind w:left="360" w:hanging="360"/>
      </w:pPr>
      <w:r>
        <w:t>6.</w:t>
      </w:r>
      <w:r>
        <w:tab/>
        <w:t>Code actor_characteristics using schema values and conservative evidence standards.</w:t>
      </w:r>
    </w:p>
    <w:p w14:paraId="3EFF6A4E" w14:textId="1BDE4E54" w:rsidR="00985626" w:rsidRDefault="00C85074">
      <w:pPr>
        <w:spacing w:after="20"/>
        <w:ind w:left="360" w:hanging="360"/>
      </w:pPr>
      <w:r>
        <w:t>7.</w:t>
      </w:r>
      <w:r>
        <w:tab/>
        <w:t xml:space="preserve">Code </w:t>
      </w:r>
      <w:proofErr w:type="spellStart"/>
      <w:r>
        <w:t>attack_characteristics</w:t>
      </w:r>
      <w:proofErr w:type="spellEnd"/>
      <w:r>
        <w:t xml:space="preserve">, including </w:t>
      </w:r>
      <w:r w:rsidR="0055042F">
        <w:t>attack</w:t>
      </w:r>
      <w:r w:rsidR="00D52B01">
        <w:t xml:space="preserve"> type</w:t>
      </w:r>
      <w:r>
        <w:t xml:space="preserve">, </w:t>
      </w:r>
      <w:r w:rsidR="00D52B01">
        <w:t xml:space="preserve">attack </w:t>
      </w:r>
      <w:r>
        <w:t xml:space="preserve">objective, attack steps, and </w:t>
      </w:r>
      <w:r w:rsidR="00D52B01">
        <w:t xml:space="preserve">attack </w:t>
      </w:r>
      <w:r>
        <w:t>goals.</w:t>
      </w:r>
    </w:p>
    <w:p w14:paraId="679E1876" w14:textId="77777777" w:rsidR="00985626" w:rsidRDefault="00C85074">
      <w:pPr>
        <w:spacing w:after="20"/>
        <w:ind w:left="360" w:hanging="360"/>
      </w:pPr>
      <w:r>
        <w:t>8.</w:t>
      </w:r>
      <w:r>
        <w:tab/>
        <w:t>Code organisation_characteristics, including affected asset and relevant organisational vulnerabilities.</w:t>
      </w:r>
    </w:p>
    <w:p w14:paraId="371D56D0" w14:textId="77777777" w:rsidR="00985626" w:rsidRDefault="00C85074">
      <w:pPr>
        <w:spacing w:after="20"/>
        <w:ind w:left="360" w:hanging="360"/>
      </w:pPr>
      <w:r>
        <w:t>9.</w:t>
      </w:r>
      <w:r>
        <w:tab/>
        <w:t>Review all unknown and other values. Confirm they are intentional and documented where needed.</w:t>
      </w:r>
    </w:p>
    <w:p w14:paraId="7B982B45" w14:textId="77777777" w:rsidR="00985626" w:rsidRDefault="00C85074">
      <w:pPr>
        <w:spacing w:after="20"/>
        <w:ind w:left="360" w:hanging="360"/>
      </w:pPr>
      <w:r>
        <w:t>10.</w:t>
      </w:r>
      <w:r>
        <w:tab/>
        <w:t>Run schema validation and correct any formatting or value errors before saving the final YAML/JSON file.</w:t>
      </w:r>
    </w:p>
    <w:p w14:paraId="165C042E" w14:textId="77777777" w:rsidR="0055206F" w:rsidRDefault="0055206F">
      <w:pPr>
        <w:spacing w:after="20"/>
        <w:ind w:left="360" w:hanging="360"/>
      </w:pPr>
    </w:p>
    <w:tbl>
      <w:tblPr>
        <w:tblStyle w:val="TableGrid"/>
        <w:tblW w:w="0" w:type="auto"/>
        <w:jc w:val="center"/>
        <w:tblLook w:val="04A0" w:firstRow="1" w:lastRow="0" w:firstColumn="1" w:lastColumn="0" w:noHBand="0" w:noVBand="1"/>
      </w:tblPr>
      <w:tblGrid>
        <w:gridCol w:w="10224"/>
      </w:tblGrid>
      <w:tr w:rsidR="00985626" w14:paraId="70B72352" w14:textId="77777777">
        <w:trPr>
          <w:jc w:val="center"/>
        </w:trPr>
        <w:tc>
          <w:tcPr>
            <w:tcW w:w="10224" w:type="dxa"/>
            <w:shd w:val="clear" w:color="auto" w:fill="F2F6FA"/>
          </w:tcPr>
          <w:p w14:paraId="17C101BC" w14:textId="77777777" w:rsidR="00985626" w:rsidRDefault="00C85074">
            <w:pPr>
              <w:spacing w:after="40"/>
            </w:pPr>
            <w:r>
              <w:rPr>
                <w:b/>
              </w:rPr>
              <w:t>Minimum evidence to include a case for Stage 2</w:t>
            </w:r>
          </w:p>
          <w:p w14:paraId="626C52F3" w14:textId="77777777" w:rsidR="00985626" w:rsidRDefault="00C85074">
            <w:pPr>
              <w:pStyle w:val="BoxText"/>
            </w:pPr>
            <w:r>
              <w:t>A case should normally proceed to Stage 2 only when the source identifies an insider or trusted actor, an intentional or potentially intentional harmful action, an affected organisational asset or process, and enough contextual evidence to code at least some actor, attack, and organisation characteristics.</w:t>
            </w:r>
          </w:p>
        </w:tc>
      </w:tr>
    </w:tbl>
    <w:p w14:paraId="3CD2E1F9" w14:textId="77777777" w:rsidR="00985626" w:rsidRDefault="00985626"/>
    <w:p w14:paraId="0133D791" w14:textId="77777777" w:rsidR="00985626" w:rsidRDefault="00985626">
      <w:pPr>
        <w:sectPr w:rsidR="00985626">
          <w:pgSz w:w="12240" w:h="15840"/>
          <w:pgMar w:top="936" w:right="1008" w:bottom="936" w:left="1008" w:header="720" w:footer="720" w:gutter="0"/>
          <w:cols w:space="720"/>
          <w:docGrid w:linePitch="360"/>
        </w:sectPr>
      </w:pPr>
    </w:p>
    <w:p w14:paraId="3CE17B71" w14:textId="77777777" w:rsidR="00985626" w:rsidRDefault="00C85074">
      <w:pPr>
        <w:pStyle w:val="Heading1"/>
      </w:pPr>
      <w:bookmarkStart w:id="4" w:name="_Toc229991564"/>
      <w:r>
        <w:lastRenderedPageBreak/>
        <w:t>5. Field-by-field coding guide</w:t>
      </w:r>
      <w:bookmarkEnd w:id="4"/>
    </w:p>
    <w:p w14:paraId="31496682" w14:textId="77777777" w:rsidR="00985626" w:rsidRDefault="00C85074">
      <w:r>
        <w:t>Use this section while coding. Values must match the schema exactly, including underscores and spelling.</w:t>
      </w:r>
    </w:p>
    <w:tbl>
      <w:tblPr>
        <w:tblStyle w:val="TableGrid"/>
        <w:tblW w:w="0" w:type="auto"/>
        <w:jc w:val="center"/>
        <w:tblLook w:val="04A0" w:firstRow="1" w:lastRow="0" w:firstColumn="1" w:lastColumn="0" w:noHBand="0" w:noVBand="1"/>
      </w:tblPr>
      <w:tblGrid>
        <w:gridCol w:w="2876"/>
        <w:gridCol w:w="3322"/>
        <w:gridCol w:w="2630"/>
        <w:gridCol w:w="5788"/>
      </w:tblGrid>
      <w:tr w:rsidR="00985626" w14:paraId="2CD7783F" w14:textId="77777777">
        <w:trPr>
          <w:cantSplit/>
          <w:jc w:val="center"/>
        </w:trPr>
        <w:tc>
          <w:tcPr>
            <w:tcW w:w="2880" w:type="dxa"/>
            <w:shd w:val="clear" w:color="auto" w:fill="D9EAF7"/>
            <w:vAlign w:val="center"/>
          </w:tcPr>
          <w:p w14:paraId="67EE60F7" w14:textId="77777777" w:rsidR="00985626" w:rsidRDefault="00C85074">
            <w:pPr>
              <w:spacing w:after="0" w:line="240" w:lineRule="auto"/>
            </w:pPr>
            <w:r>
              <w:rPr>
                <w:b/>
                <w:sz w:val="16"/>
              </w:rPr>
              <w:t>Field</w:t>
            </w:r>
          </w:p>
        </w:tc>
        <w:tc>
          <w:tcPr>
            <w:tcW w:w="3456" w:type="dxa"/>
            <w:shd w:val="clear" w:color="auto" w:fill="D9EAF7"/>
            <w:vAlign w:val="center"/>
          </w:tcPr>
          <w:p w14:paraId="3F0AD878" w14:textId="77777777" w:rsidR="00985626" w:rsidRDefault="00C85074">
            <w:pPr>
              <w:spacing w:after="0" w:line="240" w:lineRule="auto"/>
            </w:pPr>
            <w:r>
              <w:rPr>
                <w:b/>
                <w:sz w:val="16"/>
              </w:rPr>
              <w:t>What to record</w:t>
            </w:r>
          </w:p>
        </w:tc>
        <w:tc>
          <w:tcPr>
            <w:tcW w:w="2736" w:type="dxa"/>
            <w:shd w:val="clear" w:color="auto" w:fill="D9EAF7"/>
            <w:vAlign w:val="center"/>
          </w:tcPr>
          <w:p w14:paraId="1E1F4D49" w14:textId="77777777" w:rsidR="00985626" w:rsidRDefault="00C85074">
            <w:pPr>
              <w:spacing w:after="0" w:line="240" w:lineRule="auto"/>
            </w:pPr>
            <w:r>
              <w:rPr>
                <w:b/>
                <w:sz w:val="16"/>
              </w:rPr>
              <w:t>Allowed values / type</w:t>
            </w:r>
          </w:p>
        </w:tc>
        <w:tc>
          <w:tcPr>
            <w:tcW w:w="6048" w:type="dxa"/>
            <w:shd w:val="clear" w:color="auto" w:fill="D9EAF7"/>
            <w:vAlign w:val="center"/>
          </w:tcPr>
          <w:p w14:paraId="31E4AD42" w14:textId="77777777" w:rsidR="00985626" w:rsidRDefault="00C85074">
            <w:pPr>
              <w:spacing w:after="0" w:line="240" w:lineRule="auto"/>
            </w:pPr>
            <w:r>
              <w:rPr>
                <w:b/>
                <w:sz w:val="16"/>
              </w:rPr>
              <w:t>Coding guidance</w:t>
            </w:r>
          </w:p>
        </w:tc>
      </w:tr>
      <w:tr w:rsidR="00985626" w14:paraId="63C76EBD" w14:textId="77777777">
        <w:trPr>
          <w:cantSplit/>
          <w:jc w:val="center"/>
        </w:trPr>
        <w:tc>
          <w:tcPr>
            <w:tcW w:w="2880" w:type="dxa"/>
          </w:tcPr>
          <w:p w14:paraId="612CD65C" w14:textId="77777777" w:rsidR="00985626" w:rsidRDefault="00C85074">
            <w:pPr>
              <w:spacing w:after="0" w:line="240" w:lineRule="auto"/>
            </w:pPr>
            <w:r>
              <w:rPr>
                <w:sz w:val="16"/>
              </w:rPr>
              <w:t>stage1_ingestion.case_id</w:t>
            </w:r>
          </w:p>
        </w:tc>
        <w:tc>
          <w:tcPr>
            <w:tcW w:w="3456" w:type="dxa"/>
          </w:tcPr>
          <w:p w14:paraId="10288096" w14:textId="77777777" w:rsidR="00985626" w:rsidRDefault="00C85074">
            <w:pPr>
              <w:spacing w:after="0" w:line="240" w:lineRule="auto"/>
            </w:pPr>
            <w:r>
              <w:rPr>
                <w:sz w:val="16"/>
              </w:rPr>
              <w:t>Project case identifier.</w:t>
            </w:r>
          </w:p>
        </w:tc>
        <w:tc>
          <w:tcPr>
            <w:tcW w:w="2736" w:type="dxa"/>
          </w:tcPr>
          <w:p w14:paraId="7CD9A2F3" w14:textId="77777777" w:rsidR="00985626" w:rsidRDefault="00C85074">
            <w:pPr>
              <w:spacing w:after="0" w:line="240" w:lineRule="auto"/>
            </w:pPr>
            <w:r>
              <w:rPr>
                <w:sz w:val="16"/>
              </w:rPr>
              <w:t>String, e.g. CS-001</w:t>
            </w:r>
          </w:p>
        </w:tc>
        <w:tc>
          <w:tcPr>
            <w:tcW w:w="6048" w:type="dxa"/>
          </w:tcPr>
          <w:p w14:paraId="444D47C7" w14:textId="77777777" w:rsidR="00985626" w:rsidRDefault="00C85074">
            <w:pPr>
              <w:spacing w:after="0" w:line="240" w:lineRule="auto"/>
            </w:pPr>
            <w:r>
              <w:rPr>
                <w:sz w:val="16"/>
              </w:rPr>
              <w:t>Use the project-assigned ID. If the blank template lacks this field, add it under stage1_ingestion before validation.</w:t>
            </w:r>
          </w:p>
        </w:tc>
      </w:tr>
      <w:tr w:rsidR="00985626" w14:paraId="15275BDA" w14:textId="77777777">
        <w:trPr>
          <w:cantSplit/>
          <w:jc w:val="center"/>
        </w:trPr>
        <w:tc>
          <w:tcPr>
            <w:tcW w:w="2880" w:type="dxa"/>
          </w:tcPr>
          <w:p w14:paraId="74F03381" w14:textId="77777777" w:rsidR="00985626" w:rsidRDefault="00C85074">
            <w:pPr>
              <w:spacing w:after="0" w:line="240" w:lineRule="auto"/>
            </w:pPr>
            <w:r>
              <w:rPr>
                <w:sz w:val="16"/>
              </w:rPr>
              <w:t>stage1_ingestion.source</w:t>
            </w:r>
          </w:p>
        </w:tc>
        <w:tc>
          <w:tcPr>
            <w:tcW w:w="3456" w:type="dxa"/>
          </w:tcPr>
          <w:p w14:paraId="3DF4DCD1" w14:textId="77777777" w:rsidR="00985626" w:rsidRDefault="00C85074">
            <w:pPr>
              <w:spacing w:after="0" w:line="240" w:lineRule="auto"/>
            </w:pPr>
            <w:r>
              <w:rPr>
                <w:sz w:val="16"/>
              </w:rPr>
              <w:t>Source of the case data.</w:t>
            </w:r>
          </w:p>
        </w:tc>
        <w:tc>
          <w:tcPr>
            <w:tcW w:w="2736" w:type="dxa"/>
          </w:tcPr>
          <w:p w14:paraId="75C808A0" w14:textId="77777777" w:rsidR="00985626" w:rsidRDefault="00C85074">
            <w:pPr>
              <w:spacing w:after="0" w:line="240" w:lineRule="auto"/>
            </w:pPr>
            <w:r>
              <w:rPr>
                <w:sz w:val="16"/>
              </w:rPr>
              <w:t>Free text string</w:t>
            </w:r>
          </w:p>
        </w:tc>
        <w:tc>
          <w:tcPr>
            <w:tcW w:w="6048" w:type="dxa"/>
          </w:tcPr>
          <w:p w14:paraId="15FFE600" w14:textId="77777777" w:rsidR="00985626" w:rsidRDefault="00C85074">
            <w:pPr>
              <w:spacing w:after="0" w:line="240" w:lineRule="auto"/>
            </w:pPr>
            <w:r>
              <w:rPr>
                <w:sz w:val="16"/>
              </w:rPr>
              <w:t>Use a concise source label such as court document, media report, regulator report, company report, or academic case.</w:t>
            </w:r>
          </w:p>
        </w:tc>
      </w:tr>
      <w:tr w:rsidR="00985626" w14:paraId="4E512A04" w14:textId="77777777">
        <w:trPr>
          <w:cantSplit/>
          <w:jc w:val="center"/>
        </w:trPr>
        <w:tc>
          <w:tcPr>
            <w:tcW w:w="2880" w:type="dxa"/>
          </w:tcPr>
          <w:p w14:paraId="21FB8979" w14:textId="77777777" w:rsidR="00985626" w:rsidRDefault="00C85074">
            <w:pPr>
              <w:spacing w:after="0" w:line="240" w:lineRule="auto"/>
            </w:pPr>
            <w:r>
              <w:rPr>
                <w:sz w:val="16"/>
              </w:rPr>
              <w:t>stage1_ingestion.reference</w:t>
            </w:r>
          </w:p>
        </w:tc>
        <w:tc>
          <w:tcPr>
            <w:tcW w:w="3456" w:type="dxa"/>
          </w:tcPr>
          <w:p w14:paraId="49D5A12D" w14:textId="77777777" w:rsidR="00985626" w:rsidRDefault="00C85074">
            <w:pPr>
              <w:spacing w:after="0" w:line="240" w:lineRule="auto"/>
            </w:pPr>
            <w:r>
              <w:rPr>
                <w:sz w:val="16"/>
              </w:rPr>
              <w:t>Citation, case name, URL, document ID, or other reference.</w:t>
            </w:r>
          </w:p>
        </w:tc>
        <w:tc>
          <w:tcPr>
            <w:tcW w:w="2736" w:type="dxa"/>
          </w:tcPr>
          <w:p w14:paraId="23951A5C" w14:textId="77777777" w:rsidR="00985626" w:rsidRDefault="00C85074">
            <w:pPr>
              <w:spacing w:after="0" w:line="240" w:lineRule="auto"/>
            </w:pPr>
            <w:r>
              <w:rPr>
                <w:sz w:val="16"/>
              </w:rPr>
              <w:t>Free text string</w:t>
            </w:r>
          </w:p>
        </w:tc>
        <w:tc>
          <w:tcPr>
            <w:tcW w:w="6048" w:type="dxa"/>
          </w:tcPr>
          <w:p w14:paraId="2A20FB30" w14:textId="77777777" w:rsidR="00985626" w:rsidRDefault="00C85074">
            <w:pPr>
              <w:spacing w:after="0" w:line="240" w:lineRule="auto"/>
            </w:pPr>
            <w:r>
              <w:rPr>
                <w:sz w:val="16"/>
              </w:rPr>
              <w:t>Enter enough information to trace the source.</w:t>
            </w:r>
          </w:p>
        </w:tc>
      </w:tr>
      <w:tr w:rsidR="00985626" w14:paraId="49EE560A" w14:textId="77777777">
        <w:trPr>
          <w:cantSplit/>
          <w:jc w:val="center"/>
        </w:trPr>
        <w:tc>
          <w:tcPr>
            <w:tcW w:w="2880" w:type="dxa"/>
          </w:tcPr>
          <w:p w14:paraId="1AC5C388" w14:textId="77777777" w:rsidR="00985626" w:rsidRDefault="00C85074">
            <w:pPr>
              <w:spacing w:after="0" w:line="240" w:lineRule="auto"/>
            </w:pPr>
            <w:r>
              <w:rPr>
                <w:sz w:val="16"/>
              </w:rPr>
              <w:t>stage1_ingestion.case_summary</w:t>
            </w:r>
          </w:p>
        </w:tc>
        <w:tc>
          <w:tcPr>
            <w:tcW w:w="3456" w:type="dxa"/>
          </w:tcPr>
          <w:p w14:paraId="2FEAF759" w14:textId="77777777" w:rsidR="00985626" w:rsidRDefault="00C85074">
            <w:pPr>
              <w:spacing w:after="0" w:line="240" w:lineRule="auto"/>
            </w:pPr>
            <w:r>
              <w:rPr>
                <w:sz w:val="16"/>
              </w:rPr>
              <w:t>Short factual summary of the case.</w:t>
            </w:r>
          </w:p>
        </w:tc>
        <w:tc>
          <w:tcPr>
            <w:tcW w:w="2736" w:type="dxa"/>
          </w:tcPr>
          <w:p w14:paraId="641FDAFC" w14:textId="77777777" w:rsidR="00985626" w:rsidRDefault="00C85074">
            <w:pPr>
              <w:spacing w:after="0" w:line="240" w:lineRule="auto"/>
            </w:pPr>
            <w:r>
              <w:rPr>
                <w:sz w:val="16"/>
              </w:rPr>
              <w:t>Free text string</w:t>
            </w:r>
          </w:p>
        </w:tc>
        <w:tc>
          <w:tcPr>
            <w:tcW w:w="6048" w:type="dxa"/>
          </w:tcPr>
          <w:p w14:paraId="3520E497" w14:textId="77777777" w:rsidR="00985626" w:rsidRDefault="00C85074">
            <w:pPr>
              <w:spacing w:after="0" w:line="240" w:lineRule="auto"/>
            </w:pPr>
            <w:r>
              <w:rPr>
                <w:sz w:val="16"/>
              </w:rPr>
              <w:t>Use 2-4 sentences. Include actor, action, target, and outcome where known.</w:t>
            </w:r>
          </w:p>
        </w:tc>
      </w:tr>
      <w:tr w:rsidR="00985626" w14:paraId="36E724B3" w14:textId="77777777">
        <w:trPr>
          <w:cantSplit/>
          <w:jc w:val="center"/>
        </w:trPr>
        <w:tc>
          <w:tcPr>
            <w:tcW w:w="2880" w:type="dxa"/>
          </w:tcPr>
          <w:p w14:paraId="576787A9" w14:textId="77777777" w:rsidR="00985626" w:rsidRDefault="00C85074">
            <w:pPr>
              <w:spacing w:after="0" w:line="240" w:lineRule="auto"/>
            </w:pPr>
            <w:r>
              <w:rPr>
                <w:sz w:val="16"/>
              </w:rPr>
              <w:t>stage1_ingestion.include_for_stage_2</w:t>
            </w:r>
          </w:p>
        </w:tc>
        <w:tc>
          <w:tcPr>
            <w:tcW w:w="3456" w:type="dxa"/>
          </w:tcPr>
          <w:p w14:paraId="39CC49EB" w14:textId="77777777" w:rsidR="00985626" w:rsidRDefault="00C85074">
            <w:pPr>
              <w:spacing w:after="0" w:line="240" w:lineRule="auto"/>
            </w:pPr>
            <w:r>
              <w:rPr>
                <w:sz w:val="16"/>
              </w:rPr>
              <w:t>Whether the case proceeds to detailed coding.</w:t>
            </w:r>
          </w:p>
        </w:tc>
        <w:tc>
          <w:tcPr>
            <w:tcW w:w="2736" w:type="dxa"/>
          </w:tcPr>
          <w:p w14:paraId="6D3C88F2" w14:textId="77777777" w:rsidR="00985626" w:rsidRDefault="00C85074">
            <w:pPr>
              <w:spacing w:after="0" w:line="240" w:lineRule="auto"/>
            </w:pPr>
            <w:r>
              <w:rPr>
                <w:sz w:val="16"/>
              </w:rPr>
              <w:t>Boolean: true / false</w:t>
            </w:r>
          </w:p>
        </w:tc>
        <w:tc>
          <w:tcPr>
            <w:tcW w:w="6048" w:type="dxa"/>
          </w:tcPr>
          <w:p w14:paraId="465E9E2E" w14:textId="77777777" w:rsidR="00985626" w:rsidRDefault="00C85074">
            <w:pPr>
              <w:spacing w:after="0" w:line="240" w:lineRule="auto"/>
            </w:pPr>
            <w:r>
              <w:rPr>
                <w:sz w:val="16"/>
              </w:rPr>
              <w:t>Use true when the case contains enough insider-threat evidence. Use false when excluded, and explain why in screening_note.</w:t>
            </w:r>
          </w:p>
        </w:tc>
      </w:tr>
      <w:tr w:rsidR="00985626" w14:paraId="25D89D19" w14:textId="77777777">
        <w:trPr>
          <w:cantSplit/>
          <w:jc w:val="center"/>
        </w:trPr>
        <w:tc>
          <w:tcPr>
            <w:tcW w:w="2880" w:type="dxa"/>
          </w:tcPr>
          <w:p w14:paraId="5C77C6A2" w14:textId="77777777" w:rsidR="00985626" w:rsidRDefault="00C85074">
            <w:pPr>
              <w:spacing w:after="0" w:line="240" w:lineRule="auto"/>
            </w:pPr>
            <w:r>
              <w:rPr>
                <w:sz w:val="16"/>
              </w:rPr>
              <w:t>stage1_ingestion.screening_note</w:t>
            </w:r>
          </w:p>
        </w:tc>
        <w:tc>
          <w:tcPr>
            <w:tcW w:w="3456" w:type="dxa"/>
          </w:tcPr>
          <w:p w14:paraId="7A0C2C5C" w14:textId="77777777" w:rsidR="00985626" w:rsidRDefault="00C85074">
            <w:pPr>
              <w:spacing w:after="0" w:line="240" w:lineRule="auto"/>
            </w:pPr>
            <w:r>
              <w:rPr>
                <w:sz w:val="16"/>
              </w:rPr>
              <w:t>Analyst notes about inclusion, uncertainty, or schema decisions.</w:t>
            </w:r>
          </w:p>
        </w:tc>
        <w:tc>
          <w:tcPr>
            <w:tcW w:w="2736" w:type="dxa"/>
          </w:tcPr>
          <w:p w14:paraId="400EBAC3" w14:textId="77777777" w:rsidR="00985626" w:rsidRDefault="00C85074">
            <w:pPr>
              <w:spacing w:after="0" w:line="240" w:lineRule="auto"/>
            </w:pPr>
            <w:r>
              <w:rPr>
                <w:sz w:val="16"/>
              </w:rPr>
              <w:t>Free text string</w:t>
            </w:r>
          </w:p>
        </w:tc>
        <w:tc>
          <w:tcPr>
            <w:tcW w:w="6048" w:type="dxa"/>
          </w:tcPr>
          <w:p w14:paraId="101F8FB4" w14:textId="77777777" w:rsidR="00985626" w:rsidRDefault="00C85074">
            <w:pPr>
              <w:spacing w:after="0" w:line="240" w:lineRule="auto"/>
            </w:pPr>
            <w:r>
              <w:rPr>
                <w:sz w:val="16"/>
              </w:rPr>
              <w:t>Use this to explain exclusions, use of other, multi-actor ambiguity, or evidence limitations.</w:t>
            </w:r>
          </w:p>
        </w:tc>
      </w:tr>
    </w:tbl>
    <w:p w14:paraId="020F7E1C" w14:textId="77777777" w:rsidR="00985626" w:rsidRDefault="00985626"/>
    <w:tbl>
      <w:tblPr>
        <w:tblStyle w:val="TableGrid"/>
        <w:tblW w:w="0" w:type="auto"/>
        <w:jc w:val="center"/>
        <w:tblLook w:val="04A0" w:firstRow="1" w:lastRow="0" w:firstColumn="1" w:lastColumn="0" w:noHBand="0" w:noVBand="1"/>
      </w:tblPr>
      <w:tblGrid>
        <w:gridCol w:w="3117"/>
        <w:gridCol w:w="4154"/>
        <w:gridCol w:w="2504"/>
        <w:gridCol w:w="4841"/>
      </w:tblGrid>
      <w:tr w:rsidR="00985626" w14:paraId="4AA652B9" w14:textId="77777777">
        <w:trPr>
          <w:cantSplit/>
          <w:jc w:val="center"/>
        </w:trPr>
        <w:tc>
          <w:tcPr>
            <w:tcW w:w="3168" w:type="dxa"/>
            <w:shd w:val="clear" w:color="auto" w:fill="D9EAF7"/>
            <w:vAlign w:val="center"/>
          </w:tcPr>
          <w:p w14:paraId="2765AA3A" w14:textId="77777777" w:rsidR="00985626" w:rsidRDefault="00C85074">
            <w:pPr>
              <w:spacing w:after="0" w:line="240" w:lineRule="auto"/>
            </w:pPr>
            <w:r>
              <w:rPr>
                <w:b/>
                <w:sz w:val="16"/>
              </w:rPr>
              <w:t>Field</w:t>
            </w:r>
          </w:p>
        </w:tc>
        <w:tc>
          <w:tcPr>
            <w:tcW w:w="4320" w:type="dxa"/>
            <w:shd w:val="clear" w:color="auto" w:fill="D9EAF7"/>
            <w:vAlign w:val="center"/>
          </w:tcPr>
          <w:p w14:paraId="02403371" w14:textId="77777777" w:rsidR="00985626" w:rsidRDefault="00C85074">
            <w:pPr>
              <w:spacing w:after="0" w:line="240" w:lineRule="auto"/>
            </w:pPr>
            <w:r>
              <w:rPr>
                <w:b/>
                <w:sz w:val="16"/>
              </w:rPr>
              <w:t>What to record</w:t>
            </w:r>
          </w:p>
        </w:tc>
        <w:tc>
          <w:tcPr>
            <w:tcW w:w="2592" w:type="dxa"/>
            <w:shd w:val="clear" w:color="auto" w:fill="D9EAF7"/>
            <w:vAlign w:val="center"/>
          </w:tcPr>
          <w:p w14:paraId="74021B4A" w14:textId="77777777" w:rsidR="00985626" w:rsidRDefault="00C85074">
            <w:pPr>
              <w:spacing w:after="0" w:line="240" w:lineRule="auto"/>
            </w:pPr>
            <w:r>
              <w:rPr>
                <w:b/>
                <w:sz w:val="16"/>
              </w:rPr>
              <w:t>Allowed values / type</w:t>
            </w:r>
          </w:p>
        </w:tc>
        <w:tc>
          <w:tcPr>
            <w:tcW w:w="5040" w:type="dxa"/>
            <w:shd w:val="clear" w:color="auto" w:fill="D9EAF7"/>
            <w:vAlign w:val="center"/>
          </w:tcPr>
          <w:p w14:paraId="0FDDCA4B" w14:textId="77777777" w:rsidR="00985626" w:rsidRDefault="00C85074">
            <w:pPr>
              <w:spacing w:after="0" w:line="240" w:lineRule="auto"/>
            </w:pPr>
            <w:r>
              <w:rPr>
                <w:b/>
                <w:sz w:val="16"/>
              </w:rPr>
              <w:t>Coding guidance</w:t>
            </w:r>
          </w:p>
        </w:tc>
      </w:tr>
      <w:tr w:rsidR="00985626" w14:paraId="50D46646" w14:textId="77777777">
        <w:trPr>
          <w:cantSplit/>
          <w:jc w:val="center"/>
        </w:trPr>
        <w:tc>
          <w:tcPr>
            <w:tcW w:w="3168" w:type="dxa"/>
          </w:tcPr>
          <w:p w14:paraId="69C054E0" w14:textId="77777777" w:rsidR="00985626" w:rsidRDefault="00C85074">
            <w:pPr>
              <w:spacing w:after="0" w:line="240" w:lineRule="auto"/>
            </w:pPr>
            <w:r>
              <w:rPr>
                <w:sz w:val="16"/>
              </w:rPr>
              <w:t>catalyst.precipitating_event</w:t>
            </w:r>
          </w:p>
        </w:tc>
        <w:tc>
          <w:tcPr>
            <w:tcW w:w="4320" w:type="dxa"/>
          </w:tcPr>
          <w:p w14:paraId="12851521" w14:textId="77777777" w:rsidR="00985626" w:rsidRDefault="00C85074">
            <w:pPr>
              <w:spacing w:after="0" w:line="240" w:lineRule="auto"/>
            </w:pPr>
            <w:r>
              <w:rPr>
                <w:sz w:val="16"/>
              </w:rPr>
              <w:t>The trigger or catalyst associated with the insider becoming a threat.</w:t>
            </w:r>
          </w:p>
        </w:tc>
        <w:tc>
          <w:tcPr>
            <w:tcW w:w="2592" w:type="dxa"/>
          </w:tcPr>
          <w:p w14:paraId="16886137" w14:textId="77777777" w:rsidR="00985626" w:rsidRDefault="00C85074">
            <w:pPr>
              <w:spacing w:after="0" w:line="240" w:lineRule="auto"/>
            </w:pPr>
            <w:r>
              <w:rPr>
                <w:sz w:val="16"/>
              </w:rPr>
              <w:t>Free text string</w:t>
            </w:r>
          </w:p>
        </w:tc>
        <w:tc>
          <w:tcPr>
            <w:tcW w:w="5040" w:type="dxa"/>
          </w:tcPr>
          <w:p w14:paraId="090646BD" w14:textId="77777777" w:rsidR="00985626" w:rsidRDefault="00C85074">
            <w:pPr>
              <w:spacing w:after="0" w:line="240" w:lineRule="auto"/>
            </w:pPr>
            <w:r>
              <w:rPr>
                <w:sz w:val="16"/>
              </w:rPr>
              <w:t>Record the most relevant event, such as termination notice, grievance, disciplinary action, financial pressure, conflict, opportunity discovery, or recruitment by another party. Use unknown if no trigger is stated.</w:t>
            </w:r>
          </w:p>
        </w:tc>
      </w:tr>
    </w:tbl>
    <w:p w14:paraId="7F646C4F" w14:textId="77777777" w:rsidR="00985626" w:rsidRDefault="00985626"/>
    <w:tbl>
      <w:tblPr>
        <w:tblStyle w:val="TableGrid"/>
        <w:tblW w:w="0" w:type="auto"/>
        <w:jc w:val="center"/>
        <w:tblLook w:val="04A0" w:firstRow="1" w:lastRow="0" w:firstColumn="1" w:lastColumn="0" w:noHBand="0" w:noVBand="1"/>
      </w:tblPr>
      <w:tblGrid>
        <w:gridCol w:w="2463"/>
        <w:gridCol w:w="2603"/>
        <w:gridCol w:w="4876"/>
        <w:gridCol w:w="4674"/>
      </w:tblGrid>
      <w:tr w:rsidR="00985626" w14:paraId="771EF316" w14:textId="77777777">
        <w:trPr>
          <w:cantSplit/>
          <w:jc w:val="center"/>
        </w:trPr>
        <w:tc>
          <w:tcPr>
            <w:tcW w:w="2592" w:type="dxa"/>
            <w:shd w:val="clear" w:color="auto" w:fill="D9EAF7"/>
            <w:vAlign w:val="center"/>
          </w:tcPr>
          <w:p w14:paraId="4A9C0D95" w14:textId="77777777" w:rsidR="00985626" w:rsidRDefault="00C85074">
            <w:pPr>
              <w:spacing w:after="0" w:line="240" w:lineRule="auto"/>
            </w:pPr>
            <w:r>
              <w:rPr>
                <w:b/>
                <w:sz w:val="15"/>
              </w:rPr>
              <w:t>Field</w:t>
            </w:r>
          </w:p>
        </w:tc>
        <w:tc>
          <w:tcPr>
            <w:tcW w:w="3168" w:type="dxa"/>
            <w:shd w:val="clear" w:color="auto" w:fill="D9EAF7"/>
            <w:vAlign w:val="center"/>
          </w:tcPr>
          <w:p w14:paraId="5FC1E2C5" w14:textId="77777777" w:rsidR="00985626" w:rsidRDefault="00C85074">
            <w:pPr>
              <w:spacing w:after="0" w:line="240" w:lineRule="auto"/>
            </w:pPr>
            <w:r>
              <w:rPr>
                <w:b/>
                <w:sz w:val="15"/>
              </w:rPr>
              <w:t>What to record</w:t>
            </w:r>
          </w:p>
        </w:tc>
        <w:tc>
          <w:tcPr>
            <w:tcW w:w="5760" w:type="dxa"/>
            <w:shd w:val="clear" w:color="auto" w:fill="D9EAF7"/>
            <w:vAlign w:val="center"/>
          </w:tcPr>
          <w:p w14:paraId="2C259102" w14:textId="77777777" w:rsidR="00985626" w:rsidRDefault="00C85074">
            <w:pPr>
              <w:spacing w:after="0" w:line="240" w:lineRule="auto"/>
            </w:pPr>
            <w:r>
              <w:rPr>
                <w:b/>
                <w:sz w:val="15"/>
              </w:rPr>
              <w:t>Allowed values / type</w:t>
            </w:r>
          </w:p>
        </w:tc>
        <w:tc>
          <w:tcPr>
            <w:tcW w:w="5760" w:type="dxa"/>
            <w:shd w:val="clear" w:color="auto" w:fill="D9EAF7"/>
            <w:vAlign w:val="center"/>
          </w:tcPr>
          <w:p w14:paraId="3838D3B7" w14:textId="77777777" w:rsidR="00985626" w:rsidRDefault="00C85074">
            <w:pPr>
              <w:spacing w:after="0" w:line="240" w:lineRule="auto"/>
            </w:pPr>
            <w:r>
              <w:rPr>
                <w:b/>
                <w:sz w:val="15"/>
              </w:rPr>
              <w:t>Coding guidance</w:t>
            </w:r>
          </w:p>
        </w:tc>
      </w:tr>
      <w:tr w:rsidR="00985626" w14:paraId="3356BBCF" w14:textId="77777777">
        <w:trPr>
          <w:cantSplit/>
          <w:jc w:val="center"/>
        </w:trPr>
        <w:tc>
          <w:tcPr>
            <w:tcW w:w="2592" w:type="dxa"/>
          </w:tcPr>
          <w:p w14:paraId="79608A80" w14:textId="77777777" w:rsidR="00985626" w:rsidRDefault="00C85074">
            <w:pPr>
              <w:spacing w:after="0" w:line="240" w:lineRule="auto"/>
            </w:pPr>
            <w:r>
              <w:rPr>
                <w:sz w:val="15"/>
              </w:rPr>
              <w:t>type_of_actor</w:t>
            </w:r>
          </w:p>
        </w:tc>
        <w:tc>
          <w:tcPr>
            <w:tcW w:w="3168" w:type="dxa"/>
          </w:tcPr>
          <w:p w14:paraId="07AE45EB" w14:textId="77777777" w:rsidR="00985626" w:rsidRDefault="00C85074">
            <w:pPr>
              <w:spacing w:after="0" w:line="240" w:lineRule="auto"/>
            </w:pPr>
            <w:r>
              <w:rPr>
                <w:sz w:val="15"/>
              </w:rPr>
              <w:t>Insider actor category.</w:t>
            </w:r>
          </w:p>
        </w:tc>
        <w:tc>
          <w:tcPr>
            <w:tcW w:w="5760" w:type="dxa"/>
          </w:tcPr>
          <w:p w14:paraId="43BCEDC3" w14:textId="77777777" w:rsidR="00985626" w:rsidRDefault="00C85074">
            <w:pPr>
              <w:spacing w:after="0" w:line="240" w:lineRule="auto"/>
            </w:pPr>
            <w:r>
              <w:rPr>
                <w:sz w:val="15"/>
              </w:rPr>
              <w:t>employee; former_employee; contractor; business_partner; other; unknown</w:t>
            </w:r>
          </w:p>
        </w:tc>
        <w:tc>
          <w:tcPr>
            <w:tcW w:w="5760" w:type="dxa"/>
          </w:tcPr>
          <w:p w14:paraId="41FA1DD1" w14:textId="77777777" w:rsidR="00985626" w:rsidRDefault="00C85074">
            <w:pPr>
              <w:spacing w:after="0" w:line="240" w:lineRule="auto"/>
            </w:pPr>
            <w:r>
              <w:rPr>
                <w:sz w:val="15"/>
              </w:rPr>
              <w:t>Use the actor status closest to the case evidence. For serving notice, type may still be employee while state_of_relationship is serving_notice.</w:t>
            </w:r>
          </w:p>
        </w:tc>
      </w:tr>
      <w:tr w:rsidR="00985626" w14:paraId="4825CFBD" w14:textId="77777777">
        <w:trPr>
          <w:cantSplit/>
          <w:jc w:val="center"/>
        </w:trPr>
        <w:tc>
          <w:tcPr>
            <w:tcW w:w="2592" w:type="dxa"/>
          </w:tcPr>
          <w:p w14:paraId="216FC8B8" w14:textId="77777777" w:rsidR="00985626" w:rsidRDefault="00C85074">
            <w:pPr>
              <w:spacing w:after="0" w:line="240" w:lineRule="auto"/>
            </w:pPr>
            <w:r>
              <w:rPr>
                <w:sz w:val="15"/>
              </w:rPr>
              <w:t>enterprise_role</w:t>
            </w:r>
          </w:p>
        </w:tc>
        <w:tc>
          <w:tcPr>
            <w:tcW w:w="3168" w:type="dxa"/>
          </w:tcPr>
          <w:p w14:paraId="5874107C" w14:textId="77777777" w:rsidR="00985626" w:rsidRDefault="00C85074">
            <w:pPr>
              <w:spacing w:after="0" w:line="240" w:lineRule="auto"/>
            </w:pPr>
            <w:r>
              <w:rPr>
                <w:sz w:val="15"/>
              </w:rPr>
              <w:t>Actor role or function in the organisation.</w:t>
            </w:r>
          </w:p>
        </w:tc>
        <w:tc>
          <w:tcPr>
            <w:tcW w:w="5760" w:type="dxa"/>
          </w:tcPr>
          <w:p w14:paraId="77A9567C" w14:textId="77777777" w:rsidR="00985626" w:rsidRDefault="00C85074">
            <w:pPr>
              <w:spacing w:after="0" w:line="240" w:lineRule="auto"/>
            </w:pPr>
            <w:r>
              <w:rPr>
                <w:sz w:val="15"/>
              </w:rPr>
              <w:t>scientist; engineer; programmer; salesperson; manager; security_person; finance_person; executive; support_person; other; unknown</w:t>
            </w:r>
          </w:p>
        </w:tc>
        <w:tc>
          <w:tcPr>
            <w:tcW w:w="5760" w:type="dxa"/>
          </w:tcPr>
          <w:p w14:paraId="3667D366" w14:textId="11EF02C5" w:rsidR="00985626" w:rsidRDefault="00C85074">
            <w:pPr>
              <w:spacing w:after="0" w:line="240" w:lineRule="auto"/>
            </w:pPr>
            <w:r>
              <w:rPr>
                <w:sz w:val="15"/>
              </w:rPr>
              <w:t xml:space="preserve">Use the closest permitted role. Use </w:t>
            </w:r>
            <w:proofErr w:type="gramStart"/>
            <w:r>
              <w:rPr>
                <w:sz w:val="15"/>
              </w:rPr>
              <w:t>other for</w:t>
            </w:r>
            <w:proofErr w:type="gramEnd"/>
            <w:r>
              <w:rPr>
                <w:sz w:val="15"/>
              </w:rPr>
              <w:t xml:space="preserve"> roles such as HR officer, administrator, intern, or vendor role not captured by the list</w:t>
            </w:r>
            <w:r w:rsidR="00CE4659">
              <w:rPr>
                <w:sz w:val="15"/>
              </w:rPr>
              <w:t xml:space="preserve"> and state it in the </w:t>
            </w:r>
            <w:r w:rsidR="00D56912">
              <w:rPr>
                <w:sz w:val="15"/>
              </w:rPr>
              <w:t>screening notes</w:t>
            </w:r>
          </w:p>
        </w:tc>
      </w:tr>
      <w:tr w:rsidR="00985626" w14:paraId="44B0D69A" w14:textId="77777777">
        <w:trPr>
          <w:cantSplit/>
          <w:jc w:val="center"/>
        </w:trPr>
        <w:tc>
          <w:tcPr>
            <w:tcW w:w="2592" w:type="dxa"/>
          </w:tcPr>
          <w:p w14:paraId="6D9F5DC6" w14:textId="77777777" w:rsidR="00985626" w:rsidRDefault="00C85074">
            <w:pPr>
              <w:spacing w:after="0" w:line="240" w:lineRule="auto"/>
            </w:pPr>
            <w:r>
              <w:rPr>
                <w:sz w:val="15"/>
              </w:rPr>
              <w:t>state_of_relationship</w:t>
            </w:r>
          </w:p>
        </w:tc>
        <w:tc>
          <w:tcPr>
            <w:tcW w:w="3168" w:type="dxa"/>
          </w:tcPr>
          <w:p w14:paraId="15DD6626" w14:textId="77777777" w:rsidR="00985626" w:rsidRDefault="00C85074">
            <w:pPr>
              <w:spacing w:after="0" w:line="240" w:lineRule="auto"/>
            </w:pPr>
            <w:r>
              <w:rPr>
                <w:sz w:val="15"/>
              </w:rPr>
              <w:t>Relationship between actor and organisation at relevant time.</w:t>
            </w:r>
          </w:p>
        </w:tc>
        <w:tc>
          <w:tcPr>
            <w:tcW w:w="5760" w:type="dxa"/>
          </w:tcPr>
          <w:p w14:paraId="69A484F6" w14:textId="77777777" w:rsidR="00985626" w:rsidRDefault="00C85074">
            <w:pPr>
              <w:spacing w:after="0" w:line="240" w:lineRule="auto"/>
            </w:pPr>
            <w:r>
              <w:rPr>
                <w:sz w:val="15"/>
              </w:rPr>
              <w:t>current; former; serving_notice; temporary; contract; other; unknown</w:t>
            </w:r>
          </w:p>
        </w:tc>
        <w:tc>
          <w:tcPr>
            <w:tcW w:w="5760" w:type="dxa"/>
          </w:tcPr>
          <w:p w14:paraId="678DC44E" w14:textId="77777777" w:rsidR="00985626" w:rsidRDefault="00C85074">
            <w:pPr>
              <w:spacing w:after="0" w:line="240" w:lineRule="auto"/>
            </w:pPr>
            <w:r>
              <w:rPr>
                <w:sz w:val="15"/>
              </w:rPr>
              <w:t>Use serving_notice when the actor remains employed but has been told they are leaving. Use former when the harmful action occurs after employment ended.</w:t>
            </w:r>
          </w:p>
        </w:tc>
      </w:tr>
      <w:tr w:rsidR="00985626" w14:paraId="227A03E8" w14:textId="77777777">
        <w:trPr>
          <w:cantSplit/>
          <w:jc w:val="center"/>
        </w:trPr>
        <w:tc>
          <w:tcPr>
            <w:tcW w:w="2592" w:type="dxa"/>
          </w:tcPr>
          <w:p w14:paraId="4F25ABDC" w14:textId="77777777" w:rsidR="00985626" w:rsidRDefault="00C85074">
            <w:pPr>
              <w:spacing w:after="0" w:line="240" w:lineRule="auto"/>
            </w:pPr>
            <w:r>
              <w:rPr>
                <w:sz w:val="15"/>
              </w:rPr>
              <w:t>psychological_state</w:t>
            </w:r>
          </w:p>
        </w:tc>
        <w:tc>
          <w:tcPr>
            <w:tcW w:w="3168" w:type="dxa"/>
          </w:tcPr>
          <w:p w14:paraId="733EEF8F" w14:textId="77777777" w:rsidR="00985626" w:rsidRDefault="00C85074">
            <w:pPr>
              <w:spacing w:after="0" w:line="240" w:lineRule="auto"/>
            </w:pPr>
            <w:r>
              <w:rPr>
                <w:sz w:val="15"/>
              </w:rPr>
              <w:t>Evidence of emotional, cognitive, or situational state.</w:t>
            </w:r>
          </w:p>
        </w:tc>
        <w:tc>
          <w:tcPr>
            <w:tcW w:w="5760" w:type="dxa"/>
          </w:tcPr>
          <w:p w14:paraId="50793C95" w14:textId="77777777" w:rsidR="00985626" w:rsidRDefault="00C85074">
            <w:pPr>
              <w:spacing w:after="0" w:line="240" w:lineRule="auto"/>
            </w:pPr>
            <w:r>
              <w:rPr>
                <w:sz w:val="15"/>
              </w:rPr>
              <w:t>financial_stress; grievances; misjudgment; rationalisation; disgruntlement; aggression; job_dissatisfaction; other; unknown</w:t>
            </w:r>
          </w:p>
        </w:tc>
        <w:tc>
          <w:tcPr>
            <w:tcW w:w="5760" w:type="dxa"/>
          </w:tcPr>
          <w:p w14:paraId="5615EEE1" w14:textId="77777777" w:rsidR="00985626" w:rsidRDefault="00C85074">
            <w:pPr>
              <w:spacing w:after="0" w:line="240" w:lineRule="auto"/>
            </w:pPr>
            <w:r>
              <w:rPr>
                <w:sz w:val="15"/>
              </w:rPr>
              <w:t>Code only if stated or strongly supported. Do not treat every insider action as disgruntlement.</w:t>
            </w:r>
          </w:p>
        </w:tc>
      </w:tr>
      <w:tr w:rsidR="00985626" w14:paraId="44EDBA7A" w14:textId="77777777">
        <w:trPr>
          <w:cantSplit/>
          <w:jc w:val="center"/>
        </w:trPr>
        <w:tc>
          <w:tcPr>
            <w:tcW w:w="2592" w:type="dxa"/>
          </w:tcPr>
          <w:p w14:paraId="3DF4B0C6" w14:textId="77777777" w:rsidR="00985626" w:rsidRDefault="00C85074">
            <w:pPr>
              <w:spacing w:after="0" w:line="240" w:lineRule="auto"/>
            </w:pPr>
            <w:r>
              <w:rPr>
                <w:sz w:val="15"/>
              </w:rPr>
              <w:t>personality_characteristics</w:t>
            </w:r>
          </w:p>
        </w:tc>
        <w:tc>
          <w:tcPr>
            <w:tcW w:w="3168" w:type="dxa"/>
          </w:tcPr>
          <w:p w14:paraId="6F2E7F6F" w14:textId="77777777" w:rsidR="00985626" w:rsidRDefault="00C85074">
            <w:pPr>
              <w:spacing w:after="0" w:line="240" w:lineRule="auto"/>
            </w:pPr>
            <w:r>
              <w:rPr>
                <w:sz w:val="15"/>
              </w:rPr>
              <w:t>Evidence of stable personality or disposition.</w:t>
            </w:r>
          </w:p>
        </w:tc>
        <w:tc>
          <w:tcPr>
            <w:tcW w:w="5760" w:type="dxa"/>
          </w:tcPr>
          <w:p w14:paraId="65DBA78E" w14:textId="77777777" w:rsidR="00985626" w:rsidRDefault="00C85074">
            <w:pPr>
              <w:spacing w:after="0" w:line="240" w:lineRule="auto"/>
            </w:pPr>
            <w:r>
              <w:rPr>
                <w:sz w:val="15"/>
              </w:rPr>
              <w:t>greed; selfishness; personal_inflexibilities; narcissism; psychopathy; low_agreeableness; risk_tolerance; honesty_humility; other; unknown</w:t>
            </w:r>
          </w:p>
        </w:tc>
        <w:tc>
          <w:tcPr>
            <w:tcW w:w="5760" w:type="dxa"/>
          </w:tcPr>
          <w:p w14:paraId="36B7D185" w14:textId="77777777" w:rsidR="00985626" w:rsidRDefault="00C85074">
            <w:pPr>
              <w:spacing w:after="0" w:line="240" w:lineRule="auto"/>
            </w:pPr>
            <w:r>
              <w:rPr>
                <w:sz w:val="15"/>
              </w:rPr>
              <w:t>Use very cautiously. Personality claims require strong evidence. Do not code psychopathy from harmful behaviour alone.</w:t>
            </w:r>
          </w:p>
        </w:tc>
      </w:tr>
      <w:tr w:rsidR="00985626" w14:paraId="1C057957" w14:textId="77777777">
        <w:trPr>
          <w:cantSplit/>
          <w:jc w:val="center"/>
        </w:trPr>
        <w:tc>
          <w:tcPr>
            <w:tcW w:w="2592" w:type="dxa"/>
          </w:tcPr>
          <w:p w14:paraId="6F17A805" w14:textId="77777777" w:rsidR="00985626" w:rsidRDefault="00C85074">
            <w:pPr>
              <w:spacing w:after="0" w:line="240" w:lineRule="auto"/>
            </w:pPr>
            <w:r>
              <w:rPr>
                <w:sz w:val="15"/>
              </w:rPr>
              <w:t>attitude_towards_work</w:t>
            </w:r>
          </w:p>
        </w:tc>
        <w:tc>
          <w:tcPr>
            <w:tcW w:w="3168" w:type="dxa"/>
          </w:tcPr>
          <w:p w14:paraId="7995AF84" w14:textId="21D63F15" w:rsidR="00985626" w:rsidRDefault="00C85074">
            <w:pPr>
              <w:spacing w:after="0" w:line="240" w:lineRule="auto"/>
            </w:pPr>
            <w:r>
              <w:rPr>
                <w:sz w:val="15"/>
              </w:rPr>
              <w:t>Actor feelings</w:t>
            </w:r>
            <w:r w:rsidR="00C26C12">
              <w:rPr>
                <w:sz w:val="15"/>
              </w:rPr>
              <w:t>, perception</w:t>
            </w:r>
            <w:r>
              <w:rPr>
                <w:sz w:val="15"/>
              </w:rPr>
              <w:t xml:space="preserve"> or </w:t>
            </w:r>
            <w:proofErr w:type="spellStart"/>
            <w:r w:rsidR="00C26C12">
              <w:rPr>
                <w:sz w:val="15"/>
              </w:rPr>
              <w:t>behavioural</w:t>
            </w:r>
            <w:proofErr w:type="spellEnd"/>
            <w:r w:rsidR="00C26C12">
              <w:rPr>
                <w:sz w:val="15"/>
              </w:rPr>
              <w:t xml:space="preserve"> </w:t>
            </w:r>
            <w:r>
              <w:rPr>
                <w:sz w:val="15"/>
              </w:rPr>
              <w:t>orientation towards their job.</w:t>
            </w:r>
          </w:p>
        </w:tc>
        <w:tc>
          <w:tcPr>
            <w:tcW w:w="5760" w:type="dxa"/>
          </w:tcPr>
          <w:p w14:paraId="7E7B43C6" w14:textId="77777777" w:rsidR="00985626" w:rsidRDefault="00C85074">
            <w:pPr>
              <w:spacing w:after="0" w:line="240" w:lineRule="auto"/>
            </w:pPr>
            <w:r>
              <w:rPr>
                <w:sz w:val="15"/>
              </w:rPr>
              <w:t>dissatisfied; disengaged; resentful; hostile; other; unknown</w:t>
            </w:r>
          </w:p>
        </w:tc>
        <w:tc>
          <w:tcPr>
            <w:tcW w:w="5760" w:type="dxa"/>
          </w:tcPr>
          <w:p w14:paraId="59E407A0" w14:textId="77777777" w:rsidR="00985626" w:rsidRDefault="00C85074">
            <w:pPr>
              <w:spacing w:after="0" w:line="240" w:lineRule="auto"/>
            </w:pPr>
            <w:r>
              <w:rPr>
                <w:sz w:val="15"/>
              </w:rPr>
              <w:t>Code work attitude only where the case describes it directly or provides strong behavioural evidence.</w:t>
            </w:r>
          </w:p>
        </w:tc>
      </w:tr>
      <w:tr w:rsidR="00985626" w14:paraId="0F9042D1" w14:textId="77777777">
        <w:trPr>
          <w:cantSplit/>
          <w:jc w:val="center"/>
        </w:trPr>
        <w:tc>
          <w:tcPr>
            <w:tcW w:w="2592" w:type="dxa"/>
          </w:tcPr>
          <w:p w14:paraId="190CCDE2" w14:textId="77777777" w:rsidR="00985626" w:rsidRDefault="00C85074">
            <w:pPr>
              <w:spacing w:after="0" w:line="240" w:lineRule="auto"/>
            </w:pPr>
            <w:r>
              <w:rPr>
                <w:sz w:val="15"/>
              </w:rPr>
              <w:t>motivation_to_attack</w:t>
            </w:r>
          </w:p>
        </w:tc>
        <w:tc>
          <w:tcPr>
            <w:tcW w:w="3168" w:type="dxa"/>
          </w:tcPr>
          <w:p w14:paraId="1B431153" w14:textId="77777777" w:rsidR="00985626" w:rsidRDefault="00C85074">
            <w:pPr>
              <w:spacing w:after="0" w:line="240" w:lineRule="auto"/>
            </w:pPr>
            <w:r>
              <w:rPr>
                <w:sz w:val="15"/>
              </w:rPr>
              <w:t>Reason the actor appears to have attacked or abused trust.</w:t>
            </w:r>
          </w:p>
        </w:tc>
        <w:tc>
          <w:tcPr>
            <w:tcW w:w="5760" w:type="dxa"/>
          </w:tcPr>
          <w:p w14:paraId="76FC55CC" w14:textId="77777777" w:rsidR="00985626" w:rsidRDefault="00C85074">
            <w:pPr>
              <w:spacing w:after="0" w:line="240" w:lineRule="auto"/>
            </w:pPr>
            <w:r>
              <w:rPr>
                <w:sz w:val="15"/>
              </w:rPr>
              <w:t>financial_reward; personal_gain; revenge; other; unknown</w:t>
            </w:r>
          </w:p>
        </w:tc>
        <w:tc>
          <w:tcPr>
            <w:tcW w:w="5760" w:type="dxa"/>
          </w:tcPr>
          <w:p w14:paraId="4974593D" w14:textId="77777777" w:rsidR="00985626" w:rsidRDefault="00C85074">
            <w:pPr>
              <w:spacing w:after="0" w:line="240" w:lineRule="auto"/>
            </w:pPr>
            <w:r>
              <w:rPr>
                <w:sz w:val="15"/>
              </w:rPr>
              <w:t>Use revenge when there is retaliation evidence. Use financial_reward for money or payment. Use personal_gain for career, status, competitive, or non-financial benefit.</w:t>
            </w:r>
          </w:p>
        </w:tc>
      </w:tr>
      <w:tr w:rsidR="00985626" w14:paraId="16A45837" w14:textId="77777777">
        <w:trPr>
          <w:cantSplit/>
          <w:jc w:val="center"/>
        </w:trPr>
        <w:tc>
          <w:tcPr>
            <w:tcW w:w="2592" w:type="dxa"/>
          </w:tcPr>
          <w:p w14:paraId="2C60149C" w14:textId="77777777" w:rsidR="00985626" w:rsidRDefault="00C85074">
            <w:pPr>
              <w:spacing w:after="0" w:line="240" w:lineRule="auto"/>
            </w:pPr>
            <w:r>
              <w:rPr>
                <w:sz w:val="15"/>
              </w:rPr>
              <w:t>skill_set</w:t>
            </w:r>
          </w:p>
        </w:tc>
        <w:tc>
          <w:tcPr>
            <w:tcW w:w="3168" w:type="dxa"/>
          </w:tcPr>
          <w:p w14:paraId="7D035F7D" w14:textId="6D6D1EC0" w:rsidR="00985626" w:rsidRDefault="00A9627A">
            <w:pPr>
              <w:spacing w:after="0" w:line="240" w:lineRule="auto"/>
            </w:pPr>
            <w:r w:rsidRPr="00A9627A">
              <w:rPr>
                <w:sz w:val="15"/>
              </w:rPr>
              <w:t>Actor’s capability or the requisite skills needed to conduct an attack</w:t>
            </w:r>
          </w:p>
        </w:tc>
        <w:tc>
          <w:tcPr>
            <w:tcW w:w="5760" w:type="dxa"/>
          </w:tcPr>
          <w:p w14:paraId="05732ECE" w14:textId="77777777" w:rsidR="00985626" w:rsidRDefault="00C85074">
            <w:pPr>
              <w:spacing w:after="0" w:line="240" w:lineRule="auto"/>
            </w:pPr>
            <w:r>
              <w:rPr>
                <w:sz w:val="15"/>
              </w:rPr>
              <w:t>Free text string</w:t>
            </w:r>
          </w:p>
        </w:tc>
        <w:tc>
          <w:tcPr>
            <w:tcW w:w="5760" w:type="dxa"/>
          </w:tcPr>
          <w:p w14:paraId="2ED759FF" w14:textId="77777777" w:rsidR="00985626" w:rsidRDefault="00C85074">
            <w:pPr>
              <w:spacing w:after="0" w:line="240" w:lineRule="auto"/>
            </w:pPr>
            <w:r>
              <w:rPr>
                <w:sz w:val="15"/>
              </w:rPr>
              <w:t>Describe capability briefly, e.g. "database administration", "software development", "finance approval authority". Use unknown if not stated.</w:t>
            </w:r>
          </w:p>
        </w:tc>
      </w:tr>
      <w:tr w:rsidR="00985626" w14:paraId="724B3C82" w14:textId="77777777">
        <w:trPr>
          <w:cantSplit/>
          <w:jc w:val="center"/>
        </w:trPr>
        <w:tc>
          <w:tcPr>
            <w:tcW w:w="2592" w:type="dxa"/>
          </w:tcPr>
          <w:p w14:paraId="39D901E2" w14:textId="77777777" w:rsidR="00985626" w:rsidRDefault="00C85074">
            <w:pPr>
              <w:spacing w:after="0" w:line="240" w:lineRule="auto"/>
            </w:pPr>
            <w:r>
              <w:rPr>
                <w:sz w:val="15"/>
              </w:rPr>
              <w:t>opportunity</w:t>
            </w:r>
          </w:p>
        </w:tc>
        <w:tc>
          <w:tcPr>
            <w:tcW w:w="3168" w:type="dxa"/>
          </w:tcPr>
          <w:p w14:paraId="552A1504" w14:textId="77777777" w:rsidR="00985626" w:rsidRDefault="00C85074">
            <w:pPr>
              <w:spacing w:after="0" w:line="240" w:lineRule="auto"/>
            </w:pPr>
            <w:r>
              <w:rPr>
                <w:sz w:val="15"/>
              </w:rPr>
              <w:t>Access or circumstances that enabled the event.</w:t>
            </w:r>
          </w:p>
        </w:tc>
        <w:tc>
          <w:tcPr>
            <w:tcW w:w="5760" w:type="dxa"/>
          </w:tcPr>
          <w:p w14:paraId="4A751318" w14:textId="77777777" w:rsidR="00985626" w:rsidRDefault="00C85074">
            <w:pPr>
              <w:spacing w:after="0" w:line="240" w:lineRule="auto"/>
            </w:pPr>
            <w:r>
              <w:rPr>
                <w:sz w:val="15"/>
              </w:rPr>
              <w:t>privileged_access; physical_access; remote_access; shared_credentials; weak_monitoring; poor_segmentation; trusted_position; third_party_access; other; unknown</w:t>
            </w:r>
          </w:p>
        </w:tc>
        <w:tc>
          <w:tcPr>
            <w:tcW w:w="5760" w:type="dxa"/>
          </w:tcPr>
          <w:p w14:paraId="086A54FE" w14:textId="77777777" w:rsidR="00985626" w:rsidRDefault="00C85074">
            <w:pPr>
              <w:spacing w:after="0" w:line="240" w:lineRule="auto"/>
            </w:pPr>
            <w:r>
              <w:rPr>
                <w:sz w:val="15"/>
              </w:rPr>
              <w:t>Opportunity is about what made the act possible. Code access and control weaknesses supported by the case.</w:t>
            </w:r>
          </w:p>
        </w:tc>
      </w:tr>
      <w:tr w:rsidR="00985626" w14:paraId="0E532DCB" w14:textId="77777777">
        <w:trPr>
          <w:cantSplit/>
          <w:jc w:val="center"/>
        </w:trPr>
        <w:tc>
          <w:tcPr>
            <w:tcW w:w="2592" w:type="dxa"/>
          </w:tcPr>
          <w:p w14:paraId="4B5D35D2" w14:textId="77777777" w:rsidR="00985626" w:rsidRDefault="00C85074">
            <w:pPr>
              <w:spacing w:after="0" w:line="240" w:lineRule="auto"/>
            </w:pPr>
            <w:r>
              <w:rPr>
                <w:sz w:val="15"/>
              </w:rPr>
              <w:t>historical_behaviour</w:t>
            </w:r>
          </w:p>
        </w:tc>
        <w:tc>
          <w:tcPr>
            <w:tcW w:w="3168" w:type="dxa"/>
          </w:tcPr>
          <w:p w14:paraId="51E69706" w14:textId="77777777" w:rsidR="00985626" w:rsidRDefault="00C85074">
            <w:pPr>
              <w:spacing w:after="0" w:line="240" w:lineRule="auto"/>
            </w:pPr>
            <w:r>
              <w:rPr>
                <w:sz w:val="15"/>
              </w:rPr>
              <w:t>Relevant pre-incident behavioural history.</w:t>
            </w:r>
          </w:p>
        </w:tc>
        <w:tc>
          <w:tcPr>
            <w:tcW w:w="5760" w:type="dxa"/>
          </w:tcPr>
          <w:p w14:paraId="163CA3F0" w14:textId="77777777" w:rsidR="00985626" w:rsidRDefault="00C85074">
            <w:pPr>
              <w:spacing w:after="0" w:line="240" w:lineRule="auto"/>
            </w:pPr>
            <w:r>
              <w:rPr>
                <w:sz w:val="15"/>
              </w:rPr>
              <w:t>addictive_practices; harassment; company_policy_violation; criminal_history; history_of_serious_mental_problems; carelessness; absent_mindedness; other; unknown</w:t>
            </w:r>
          </w:p>
        </w:tc>
        <w:tc>
          <w:tcPr>
            <w:tcW w:w="5760" w:type="dxa"/>
          </w:tcPr>
          <w:p w14:paraId="2F69F11A" w14:textId="77777777" w:rsidR="00985626" w:rsidRDefault="00C85074">
            <w:pPr>
              <w:spacing w:after="0" w:line="240" w:lineRule="auto"/>
            </w:pPr>
            <w:r>
              <w:rPr>
                <w:sz w:val="15"/>
              </w:rPr>
              <w:t>Use only when the case describes prior behaviour, not the incident itself.</w:t>
            </w:r>
          </w:p>
        </w:tc>
      </w:tr>
      <w:tr w:rsidR="00985626" w14:paraId="1488D1AB" w14:textId="77777777">
        <w:trPr>
          <w:cantSplit/>
          <w:jc w:val="center"/>
        </w:trPr>
        <w:tc>
          <w:tcPr>
            <w:tcW w:w="2592" w:type="dxa"/>
          </w:tcPr>
          <w:p w14:paraId="281072D4" w14:textId="77777777" w:rsidR="00985626" w:rsidRDefault="00C85074">
            <w:pPr>
              <w:spacing w:after="0" w:line="240" w:lineRule="auto"/>
            </w:pPr>
            <w:r>
              <w:rPr>
                <w:sz w:val="15"/>
              </w:rPr>
              <w:lastRenderedPageBreak/>
              <w:t>observed_physical_behaviour</w:t>
            </w:r>
          </w:p>
        </w:tc>
        <w:tc>
          <w:tcPr>
            <w:tcW w:w="3168" w:type="dxa"/>
          </w:tcPr>
          <w:p w14:paraId="1A11FDB1" w14:textId="507F0708" w:rsidR="00985626" w:rsidRDefault="00C85074">
            <w:pPr>
              <w:spacing w:after="0" w:line="240" w:lineRule="auto"/>
            </w:pPr>
            <w:r>
              <w:rPr>
                <w:sz w:val="15"/>
              </w:rPr>
              <w:t xml:space="preserve">Observable offline or workplace </w:t>
            </w:r>
            <w:proofErr w:type="spellStart"/>
            <w:r>
              <w:rPr>
                <w:sz w:val="15"/>
              </w:rPr>
              <w:t>behaviours</w:t>
            </w:r>
            <w:proofErr w:type="spellEnd"/>
            <w:r>
              <w:rPr>
                <w:sz w:val="15"/>
              </w:rPr>
              <w:t>.</w:t>
            </w:r>
          </w:p>
        </w:tc>
        <w:tc>
          <w:tcPr>
            <w:tcW w:w="5760" w:type="dxa"/>
          </w:tcPr>
          <w:p w14:paraId="3F3E3E80" w14:textId="77777777" w:rsidR="00985626" w:rsidRDefault="00C85074">
            <w:pPr>
              <w:spacing w:after="0" w:line="240" w:lineRule="auto"/>
            </w:pPr>
            <w:r>
              <w:rPr>
                <w:sz w:val="15"/>
              </w:rPr>
              <w:t>poor_work_performance; work_place_rule_violation; conflicts_with_colleagues; increased_outbursts; substance_abuse; other; unknown</w:t>
            </w:r>
          </w:p>
        </w:tc>
        <w:tc>
          <w:tcPr>
            <w:tcW w:w="5760" w:type="dxa"/>
          </w:tcPr>
          <w:p w14:paraId="51F08E1D" w14:textId="77777777" w:rsidR="00985626" w:rsidRDefault="00C85074">
            <w:pPr>
              <w:spacing w:after="0" w:line="240" w:lineRule="auto"/>
            </w:pPr>
            <w:r>
              <w:rPr>
                <w:sz w:val="15"/>
              </w:rPr>
              <w:t>Use for behaviours observed in the workplace or physical environment. Note spelling: work_place_rule_violation.</w:t>
            </w:r>
          </w:p>
        </w:tc>
      </w:tr>
      <w:tr w:rsidR="00985626" w14:paraId="75EC5E46" w14:textId="77777777">
        <w:trPr>
          <w:cantSplit/>
          <w:jc w:val="center"/>
        </w:trPr>
        <w:tc>
          <w:tcPr>
            <w:tcW w:w="2592" w:type="dxa"/>
          </w:tcPr>
          <w:p w14:paraId="5FE04C82" w14:textId="77777777" w:rsidR="00985626" w:rsidRDefault="00C85074">
            <w:pPr>
              <w:spacing w:after="0" w:line="240" w:lineRule="auto"/>
            </w:pPr>
            <w:r>
              <w:rPr>
                <w:sz w:val="15"/>
              </w:rPr>
              <w:t>observed_cyber_behaviour</w:t>
            </w:r>
          </w:p>
        </w:tc>
        <w:tc>
          <w:tcPr>
            <w:tcW w:w="3168" w:type="dxa"/>
          </w:tcPr>
          <w:p w14:paraId="3AE40AB1" w14:textId="77777777" w:rsidR="00985626" w:rsidRDefault="00C85074">
            <w:pPr>
              <w:spacing w:after="0" w:line="240" w:lineRule="auto"/>
            </w:pPr>
            <w:r>
              <w:rPr>
                <w:sz w:val="15"/>
              </w:rPr>
              <w:t>Observable cyber or system behaviours.</w:t>
            </w:r>
          </w:p>
        </w:tc>
        <w:tc>
          <w:tcPr>
            <w:tcW w:w="5760" w:type="dxa"/>
          </w:tcPr>
          <w:p w14:paraId="597AFE9E" w14:textId="77777777" w:rsidR="00985626" w:rsidRDefault="00C85074">
            <w:pPr>
              <w:spacing w:after="0" w:line="240" w:lineRule="auto"/>
            </w:pPr>
            <w:r>
              <w:rPr>
                <w:sz w:val="15"/>
              </w:rPr>
              <w:t>Free text string array</w:t>
            </w:r>
          </w:p>
        </w:tc>
        <w:tc>
          <w:tcPr>
            <w:tcW w:w="5760" w:type="dxa"/>
          </w:tcPr>
          <w:p w14:paraId="5E86D6D4" w14:textId="35891DBA" w:rsidR="00985626" w:rsidRDefault="00C85074">
            <w:pPr>
              <w:spacing w:after="0" w:line="240" w:lineRule="auto"/>
            </w:pPr>
            <w:r>
              <w:rPr>
                <w:sz w:val="15"/>
              </w:rPr>
              <w:t xml:space="preserve">Record concise behaviours such as "downloaded large volume of files", "used disabled account", "deleted logs". </w:t>
            </w:r>
            <w:r w:rsidR="003169DC">
              <w:rPr>
                <w:sz w:val="15"/>
              </w:rPr>
              <w:t>U</w:t>
            </w:r>
            <w:r>
              <w:rPr>
                <w:sz w:val="15"/>
              </w:rPr>
              <w:t>se ["unknown"]</w:t>
            </w:r>
            <w:r w:rsidR="003169DC">
              <w:rPr>
                <w:sz w:val="15"/>
              </w:rPr>
              <w:t xml:space="preserve"> if it is not clearly </w:t>
            </w:r>
            <w:r w:rsidR="00A451B6">
              <w:rPr>
                <w:sz w:val="15"/>
              </w:rPr>
              <w:t>cited.</w:t>
            </w:r>
          </w:p>
        </w:tc>
      </w:tr>
    </w:tbl>
    <w:p w14:paraId="07E9ACC7" w14:textId="77777777" w:rsidR="00985626" w:rsidRDefault="00985626"/>
    <w:tbl>
      <w:tblPr>
        <w:tblStyle w:val="TableGrid"/>
        <w:tblW w:w="0" w:type="auto"/>
        <w:jc w:val="center"/>
        <w:tblLook w:val="04A0" w:firstRow="1" w:lastRow="0" w:firstColumn="1" w:lastColumn="0" w:noHBand="0" w:noVBand="1"/>
      </w:tblPr>
      <w:tblGrid>
        <w:gridCol w:w="3019"/>
        <w:gridCol w:w="3231"/>
        <w:gridCol w:w="3012"/>
        <w:gridCol w:w="5354"/>
      </w:tblGrid>
      <w:tr w:rsidR="00985626" w14:paraId="264C2416" w14:textId="77777777">
        <w:trPr>
          <w:cantSplit/>
          <w:jc w:val="center"/>
        </w:trPr>
        <w:tc>
          <w:tcPr>
            <w:tcW w:w="3024" w:type="dxa"/>
            <w:shd w:val="clear" w:color="auto" w:fill="D9EAF7"/>
            <w:vAlign w:val="center"/>
          </w:tcPr>
          <w:p w14:paraId="2A95FFD2" w14:textId="77777777" w:rsidR="00985626" w:rsidRDefault="00C85074">
            <w:pPr>
              <w:spacing w:after="0" w:line="240" w:lineRule="auto"/>
            </w:pPr>
            <w:r>
              <w:rPr>
                <w:b/>
                <w:sz w:val="16"/>
              </w:rPr>
              <w:t>Field</w:t>
            </w:r>
          </w:p>
        </w:tc>
        <w:tc>
          <w:tcPr>
            <w:tcW w:w="3600" w:type="dxa"/>
            <w:shd w:val="clear" w:color="auto" w:fill="D9EAF7"/>
            <w:vAlign w:val="center"/>
          </w:tcPr>
          <w:p w14:paraId="5783F799" w14:textId="77777777" w:rsidR="00985626" w:rsidRDefault="00C85074">
            <w:pPr>
              <w:spacing w:after="0" w:line="240" w:lineRule="auto"/>
            </w:pPr>
            <w:r>
              <w:rPr>
                <w:b/>
                <w:sz w:val="16"/>
              </w:rPr>
              <w:t>What to record</w:t>
            </w:r>
          </w:p>
        </w:tc>
        <w:tc>
          <w:tcPr>
            <w:tcW w:w="3312" w:type="dxa"/>
            <w:shd w:val="clear" w:color="auto" w:fill="D9EAF7"/>
            <w:vAlign w:val="center"/>
          </w:tcPr>
          <w:p w14:paraId="7CBEA064" w14:textId="77777777" w:rsidR="00985626" w:rsidRDefault="00C85074">
            <w:pPr>
              <w:spacing w:after="0" w:line="240" w:lineRule="auto"/>
            </w:pPr>
            <w:r>
              <w:rPr>
                <w:b/>
                <w:sz w:val="16"/>
              </w:rPr>
              <w:t>Allowed values / type</w:t>
            </w:r>
          </w:p>
        </w:tc>
        <w:tc>
          <w:tcPr>
            <w:tcW w:w="6048" w:type="dxa"/>
            <w:shd w:val="clear" w:color="auto" w:fill="D9EAF7"/>
            <w:vAlign w:val="center"/>
          </w:tcPr>
          <w:p w14:paraId="381C072D" w14:textId="77777777" w:rsidR="00985626" w:rsidRDefault="00C85074">
            <w:pPr>
              <w:spacing w:after="0" w:line="240" w:lineRule="auto"/>
            </w:pPr>
            <w:r>
              <w:rPr>
                <w:b/>
                <w:sz w:val="16"/>
              </w:rPr>
              <w:t>Coding guidance</w:t>
            </w:r>
          </w:p>
        </w:tc>
      </w:tr>
      <w:tr w:rsidR="00985626" w14:paraId="3B1AEB65" w14:textId="77777777">
        <w:trPr>
          <w:cantSplit/>
          <w:jc w:val="center"/>
        </w:trPr>
        <w:tc>
          <w:tcPr>
            <w:tcW w:w="3024" w:type="dxa"/>
          </w:tcPr>
          <w:p w14:paraId="5211388F" w14:textId="77777777" w:rsidR="00985626" w:rsidRDefault="00C85074">
            <w:pPr>
              <w:spacing w:after="0" w:line="240" w:lineRule="auto"/>
            </w:pPr>
            <w:r>
              <w:rPr>
                <w:sz w:val="16"/>
              </w:rPr>
              <w:t>attack_characteristics.attack</w:t>
            </w:r>
          </w:p>
        </w:tc>
        <w:tc>
          <w:tcPr>
            <w:tcW w:w="3600" w:type="dxa"/>
          </w:tcPr>
          <w:p w14:paraId="79B3943F" w14:textId="77777777" w:rsidR="00985626" w:rsidRDefault="00C85074">
            <w:pPr>
              <w:spacing w:after="0" w:line="240" w:lineRule="auto"/>
            </w:pPr>
            <w:r>
              <w:rPr>
                <w:sz w:val="16"/>
              </w:rPr>
              <w:t>Whether the harmful activity was intentional or not.</w:t>
            </w:r>
          </w:p>
        </w:tc>
        <w:tc>
          <w:tcPr>
            <w:tcW w:w="3312" w:type="dxa"/>
          </w:tcPr>
          <w:p w14:paraId="794B2DF8" w14:textId="77777777" w:rsidR="00985626" w:rsidRDefault="00C85074">
            <w:pPr>
              <w:spacing w:after="0" w:line="240" w:lineRule="auto"/>
            </w:pPr>
            <w:r>
              <w:rPr>
                <w:sz w:val="16"/>
              </w:rPr>
              <w:t>intentional; unintentional; other; unknown</w:t>
            </w:r>
          </w:p>
        </w:tc>
        <w:tc>
          <w:tcPr>
            <w:tcW w:w="6048" w:type="dxa"/>
          </w:tcPr>
          <w:p w14:paraId="542F7150" w14:textId="77777777" w:rsidR="00985626" w:rsidRDefault="00C85074">
            <w:pPr>
              <w:spacing w:after="0" w:line="240" w:lineRule="auto"/>
            </w:pPr>
            <w:r>
              <w:rPr>
                <w:sz w:val="16"/>
              </w:rPr>
              <w:t>For this project, most included cases should be intentional. Use unknown if intent cannot be determined from the source.</w:t>
            </w:r>
          </w:p>
        </w:tc>
      </w:tr>
      <w:tr w:rsidR="00985626" w14:paraId="2A92B895" w14:textId="77777777">
        <w:trPr>
          <w:cantSplit/>
          <w:jc w:val="center"/>
        </w:trPr>
        <w:tc>
          <w:tcPr>
            <w:tcW w:w="3024" w:type="dxa"/>
          </w:tcPr>
          <w:p w14:paraId="12C559A9" w14:textId="77777777" w:rsidR="00985626" w:rsidRDefault="00C85074">
            <w:pPr>
              <w:spacing w:after="0" w:line="240" w:lineRule="auto"/>
            </w:pPr>
            <w:r>
              <w:rPr>
                <w:sz w:val="16"/>
              </w:rPr>
              <w:t>attack_characteristics.attack_objective</w:t>
            </w:r>
          </w:p>
        </w:tc>
        <w:tc>
          <w:tcPr>
            <w:tcW w:w="3600" w:type="dxa"/>
          </w:tcPr>
          <w:p w14:paraId="380D6550" w14:textId="77777777" w:rsidR="00985626" w:rsidRDefault="00C85074">
            <w:pPr>
              <w:spacing w:after="0" w:line="240" w:lineRule="auto"/>
            </w:pPr>
            <w:r>
              <w:rPr>
                <w:sz w:val="16"/>
              </w:rPr>
              <w:t>Primary objective or result of the attack.</w:t>
            </w:r>
          </w:p>
        </w:tc>
        <w:tc>
          <w:tcPr>
            <w:tcW w:w="3312" w:type="dxa"/>
          </w:tcPr>
          <w:p w14:paraId="74F47B63" w14:textId="77777777" w:rsidR="00985626" w:rsidRDefault="00C85074">
            <w:pPr>
              <w:spacing w:after="0" w:line="240" w:lineRule="auto"/>
            </w:pPr>
            <w:r>
              <w:rPr>
                <w:sz w:val="16"/>
              </w:rPr>
              <w:t>data_theft; sabotage; fraud; espionage; other; unknown</w:t>
            </w:r>
          </w:p>
        </w:tc>
        <w:tc>
          <w:tcPr>
            <w:tcW w:w="6048" w:type="dxa"/>
          </w:tcPr>
          <w:p w14:paraId="622E702F" w14:textId="00AB3C0A" w:rsidR="00985626" w:rsidRDefault="00C85074">
            <w:pPr>
              <w:spacing w:after="0" w:line="240" w:lineRule="auto"/>
            </w:pPr>
            <w:r>
              <w:rPr>
                <w:sz w:val="16"/>
              </w:rPr>
              <w:t xml:space="preserve">Choose the best value. </w:t>
            </w:r>
            <w:r w:rsidR="00AC3C01">
              <w:rPr>
                <w:sz w:val="16"/>
              </w:rPr>
              <w:t xml:space="preserve">If the incident </w:t>
            </w:r>
            <w:r w:rsidR="007D207B">
              <w:rPr>
                <w:sz w:val="16"/>
              </w:rPr>
              <w:t xml:space="preserve">has multiple objectives, state them all. </w:t>
            </w:r>
            <w:r>
              <w:rPr>
                <w:sz w:val="16"/>
              </w:rPr>
              <w:t xml:space="preserve">Use </w:t>
            </w:r>
            <w:r w:rsidR="007D207B">
              <w:rPr>
                <w:sz w:val="16"/>
              </w:rPr>
              <w:t>“</w:t>
            </w:r>
            <w:r>
              <w:rPr>
                <w:sz w:val="16"/>
              </w:rPr>
              <w:t>other</w:t>
            </w:r>
            <w:r w:rsidR="007D207B">
              <w:rPr>
                <w:sz w:val="16"/>
              </w:rPr>
              <w:t>”</w:t>
            </w:r>
            <w:r>
              <w:rPr>
                <w:sz w:val="16"/>
              </w:rPr>
              <w:t xml:space="preserve"> only when the objective is evidenced but not in the list.</w:t>
            </w:r>
          </w:p>
        </w:tc>
      </w:tr>
      <w:tr w:rsidR="00985626" w14:paraId="2B9C111B" w14:textId="77777777">
        <w:trPr>
          <w:cantSplit/>
          <w:jc w:val="center"/>
        </w:trPr>
        <w:tc>
          <w:tcPr>
            <w:tcW w:w="3024" w:type="dxa"/>
          </w:tcPr>
          <w:p w14:paraId="59BFE91F" w14:textId="77777777" w:rsidR="00985626" w:rsidRDefault="00C85074">
            <w:pPr>
              <w:spacing w:after="0" w:line="240" w:lineRule="auto"/>
            </w:pPr>
            <w:r>
              <w:rPr>
                <w:sz w:val="16"/>
              </w:rPr>
              <w:t>attack_characteristics.attack_step</w:t>
            </w:r>
          </w:p>
        </w:tc>
        <w:tc>
          <w:tcPr>
            <w:tcW w:w="3600" w:type="dxa"/>
          </w:tcPr>
          <w:p w14:paraId="325F1E8F" w14:textId="77777777" w:rsidR="00985626" w:rsidRDefault="00C85074">
            <w:pPr>
              <w:spacing w:after="0" w:line="240" w:lineRule="auto"/>
            </w:pPr>
            <w:r>
              <w:rPr>
                <w:sz w:val="16"/>
              </w:rPr>
              <w:t>Specific activities used to conduct the attack.</w:t>
            </w:r>
          </w:p>
        </w:tc>
        <w:tc>
          <w:tcPr>
            <w:tcW w:w="3312" w:type="dxa"/>
          </w:tcPr>
          <w:p w14:paraId="062414B1" w14:textId="77777777" w:rsidR="00985626" w:rsidRDefault="00C85074">
            <w:pPr>
              <w:spacing w:after="0" w:line="240" w:lineRule="auto"/>
            </w:pPr>
            <w:r>
              <w:rPr>
                <w:sz w:val="16"/>
              </w:rPr>
              <w:t>String array</w:t>
            </w:r>
          </w:p>
        </w:tc>
        <w:tc>
          <w:tcPr>
            <w:tcW w:w="6048" w:type="dxa"/>
          </w:tcPr>
          <w:p w14:paraId="313A7B61" w14:textId="77777777" w:rsidR="00985626" w:rsidRDefault="00C85074">
            <w:pPr>
              <w:spacing w:after="0" w:line="240" w:lineRule="auto"/>
            </w:pPr>
            <w:r>
              <w:rPr>
                <w:sz w:val="16"/>
              </w:rPr>
              <w:t>Use concise step descriptions. Include MITRE ATT&amp;CK technique names or IDs only if you can identify them confidently. Do not invent technique IDs.</w:t>
            </w:r>
          </w:p>
        </w:tc>
      </w:tr>
      <w:tr w:rsidR="00985626" w14:paraId="0A85FBBD" w14:textId="77777777">
        <w:trPr>
          <w:cantSplit/>
          <w:jc w:val="center"/>
        </w:trPr>
        <w:tc>
          <w:tcPr>
            <w:tcW w:w="3024" w:type="dxa"/>
          </w:tcPr>
          <w:p w14:paraId="1D48FC9F" w14:textId="77777777" w:rsidR="00985626" w:rsidRDefault="00C85074">
            <w:pPr>
              <w:spacing w:after="0" w:line="240" w:lineRule="auto"/>
            </w:pPr>
            <w:r>
              <w:rPr>
                <w:sz w:val="16"/>
              </w:rPr>
              <w:t>attack_characteristics.attack_step_goal</w:t>
            </w:r>
          </w:p>
        </w:tc>
        <w:tc>
          <w:tcPr>
            <w:tcW w:w="3600" w:type="dxa"/>
          </w:tcPr>
          <w:p w14:paraId="14102200" w14:textId="77777777" w:rsidR="00985626" w:rsidRDefault="00C85074">
            <w:pPr>
              <w:spacing w:after="0" w:line="240" w:lineRule="auto"/>
            </w:pPr>
            <w:r>
              <w:rPr>
                <w:sz w:val="16"/>
              </w:rPr>
              <w:t>Goal associated with each attack step.</w:t>
            </w:r>
          </w:p>
        </w:tc>
        <w:tc>
          <w:tcPr>
            <w:tcW w:w="3312" w:type="dxa"/>
          </w:tcPr>
          <w:p w14:paraId="49F5235B" w14:textId="77777777" w:rsidR="00985626" w:rsidRDefault="00C85074">
            <w:pPr>
              <w:spacing w:after="0" w:line="240" w:lineRule="auto"/>
            </w:pPr>
            <w:r>
              <w:rPr>
                <w:sz w:val="16"/>
              </w:rPr>
              <w:t>String array</w:t>
            </w:r>
          </w:p>
        </w:tc>
        <w:tc>
          <w:tcPr>
            <w:tcW w:w="6048" w:type="dxa"/>
          </w:tcPr>
          <w:p w14:paraId="5C5A2D3A" w14:textId="77777777" w:rsidR="00985626" w:rsidRDefault="00C85074">
            <w:pPr>
              <w:spacing w:after="0" w:line="240" w:lineRule="auto"/>
            </w:pPr>
            <w:r>
              <w:rPr>
                <w:sz w:val="16"/>
              </w:rPr>
              <w:t>Keep the same order as attack_step. Each goal should explain why that step mattered.</w:t>
            </w:r>
          </w:p>
        </w:tc>
      </w:tr>
    </w:tbl>
    <w:p w14:paraId="51174A31" w14:textId="77777777" w:rsidR="00985626" w:rsidRDefault="00985626"/>
    <w:tbl>
      <w:tblPr>
        <w:tblStyle w:val="TableGrid"/>
        <w:tblW w:w="0" w:type="auto"/>
        <w:jc w:val="center"/>
        <w:tblLook w:val="04A0" w:firstRow="1" w:lastRow="0" w:firstColumn="1" w:lastColumn="0" w:noHBand="0" w:noVBand="1"/>
      </w:tblPr>
      <w:tblGrid>
        <w:gridCol w:w="3257"/>
        <w:gridCol w:w="3142"/>
        <w:gridCol w:w="4944"/>
        <w:gridCol w:w="3273"/>
      </w:tblGrid>
      <w:tr w:rsidR="00985626" w14:paraId="73E7621E" w14:textId="77777777">
        <w:trPr>
          <w:cantSplit/>
          <w:jc w:val="center"/>
        </w:trPr>
        <w:tc>
          <w:tcPr>
            <w:tcW w:w="3312" w:type="dxa"/>
            <w:shd w:val="clear" w:color="auto" w:fill="D9EAF7"/>
            <w:vAlign w:val="center"/>
          </w:tcPr>
          <w:p w14:paraId="05860D0D" w14:textId="77777777" w:rsidR="00985626" w:rsidRDefault="00C85074">
            <w:pPr>
              <w:spacing w:after="0" w:line="240" w:lineRule="auto"/>
            </w:pPr>
            <w:r>
              <w:rPr>
                <w:b/>
                <w:sz w:val="16"/>
              </w:rPr>
              <w:t>Field</w:t>
            </w:r>
          </w:p>
        </w:tc>
        <w:tc>
          <w:tcPr>
            <w:tcW w:w="3744" w:type="dxa"/>
            <w:shd w:val="clear" w:color="auto" w:fill="D9EAF7"/>
            <w:vAlign w:val="center"/>
          </w:tcPr>
          <w:p w14:paraId="02AF57A2" w14:textId="77777777" w:rsidR="00985626" w:rsidRDefault="00C85074">
            <w:pPr>
              <w:spacing w:after="0" w:line="240" w:lineRule="auto"/>
            </w:pPr>
            <w:r>
              <w:rPr>
                <w:b/>
                <w:sz w:val="16"/>
              </w:rPr>
              <w:t>What to record</w:t>
            </w:r>
          </w:p>
        </w:tc>
        <w:tc>
          <w:tcPr>
            <w:tcW w:w="5760" w:type="dxa"/>
            <w:shd w:val="clear" w:color="auto" w:fill="D9EAF7"/>
            <w:vAlign w:val="center"/>
          </w:tcPr>
          <w:p w14:paraId="1BC1A643" w14:textId="77777777" w:rsidR="00985626" w:rsidRDefault="00C85074">
            <w:pPr>
              <w:spacing w:after="0" w:line="240" w:lineRule="auto"/>
            </w:pPr>
            <w:r>
              <w:rPr>
                <w:b/>
                <w:sz w:val="16"/>
              </w:rPr>
              <w:t>Allowed values / type</w:t>
            </w:r>
          </w:p>
        </w:tc>
        <w:tc>
          <w:tcPr>
            <w:tcW w:w="3888" w:type="dxa"/>
            <w:shd w:val="clear" w:color="auto" w:fill="D9EAF7"/>
            <w:vAlign w:val="center"/>
          </w:tcPr>
          <w:p w14:paraId="6F142BF6" w14:textId="77777777" w:rsidR="00985626" w:rsidRDefault="00C85074">
            <w:pPr>
              <w:spacing w:after="0" w:line="240" w:lineRule="auto"/>
            </w:pPr>
            <w:r>
              <w:rPr>
                <w:b/>
                <w:sz w:val="16"/>
              </w:rPr>
              <w:t>Coding guidance</w:t>
            </w:r>
          </w:p>
        </w:tc>
      </w:tr>
      <w:tr w:rsidR="00985626" w14:paraId="22F2FCE1" w14:textId="77777777">
        <w:trPr>
          <w:cantSplit/>
          <w:jc w:val="center"/>
        </w:trPr>
        <w:tc>
          <w:tcPr>
            <w:tcW w:w="3312" w:type="dxa"/>
          </w:tcPr>
          <w:p w14:paraId="0EAC0C84" w14:textId="77777777" w:rsidR="00985626" w:rsidRDefault="00C85074">
            <w:pPr>
              <w:spacing w:after="0" w:line="240" w:lineRule="auto"/>
            </w:pPr>
            <w:r>
              <w:rPr>
                <w:sz w:val="16"/>
              </w:rPr>
              <w:t>organisation_characteristics.asset</w:t>
            </w:r>
          </w:p>
        </w:tc>
        <w:tc>
          <w:tcPr>
            <w:tcW w:w="3744" w:type="dxa"/>
          </w:tcPr>
          <w:p w14:paraId="7968E1EA" w14:textId="77777777" w:rsidR="00985626" w:rsidRDefault="00C85074">
            <w:pPr>
              <w:spacing w:after="0" w:line="240" w:lineRule="auto"/>
            </w:pPr>
            <w:r>
              <w:rPr>
                <w:sz w:val="16"/>
              </w:rPr>
              <w:t>Targeted or affected organisational asset.</w:t>
            </w:r>
          </w:p>
        </w:tc>
        <w:tc>
          <w:tcPr>
            <w:tcW w:w="5760" w:type="dxa"/>
          </w:tcPr>
          <w:p w14:paraId="47AFD687" w14:textId="77777777" w:rsidR="00985626" w:rsidRDefault="00C85074">
            <w:pPr>
              <w:spacing w:after="0" w:line="240" w:lineRule="auto"/>
            </w:pPr>
            <w:r>
              <w:rPr>
                <w:sz w:val="16"/>
              </w:rPr>
              <w:t>Free text string</w:t>
            </w:r>
          </w:p>
        </w:tc>
        <w:tc>
          <w:tcPr>
            <w:tcW w:w="3888" w:type="dxa"/>
          </w:tcPr>
          <w:p w14:paraId="3FC5D116" w14:textId="77777777" w:rsidR="00985626" w:rsidRDefault="00C85074">
            <w:pPr>
              <w:spacing w:after="0" w:line="240" w:lineRule="auto"/>
            </w:pPr>
            <w:r>
              <w:rPr>
                <w:sz w:val="16"/>
              </w:rPr>
              <w:t>Examples: customer database, source code repository, payroll system, research data, production system, funds, credentials.</w:t>
            </w:r>
          </w:p>
        </w:tc>
      </w:tr>
      <w:tr w:rsidR="00985626" w14:paraId="3EF43C9C" w14:textId="77777777">
        <w:trPr>
          <w:cantSplit/>
          <w:jc w:val="center"/>
        </w:trPr>
        <w:tc>
          <w:tcPr>
            <w:tcW w:w="3312" w:type="dxa"/>
          </w:tcPr>
          <w:p w14:paraId="5EDC0CF1" w14:textId="77777777" w:rsidR="00985626" w:rsidRDefault="00C85074">
            <w:pPr>
              <w:spacing w:after="0" w:line="240" w:lineRule="auto"/>
            </w:pPr>
            <w:r>
              <w:rPr>
                <w:sz w:val="16"/>
              </w:rPr>
              <w:t>organisation_characteristics.vulnerability</w:t>
            </w:r>
          </w:p>
        </w:tc>
        <w:tc>
          <w:tcPr>
            <w:tcW w:w="3744" w:type="dxa"/>
          </w:tcPr>
          <w:p w14:paraId="3AE96526" w14:textId="77777777" w:rsidR="00985626" w:rsidRDefault="00C85074">
            <w:pPr>
              <w:spacing w:after="0" w:line="240" w:lineRule="auto"/>
            </w:pPr>
            <w:r>
              <w:rPr>
                <w:sz w:val="16"/>
              </w:rPr>
              <w:t>Relevant organisational vulnerabilities.</w:t>
            </w:r>
          </w:p>
        </w:tc>
        <w:tc>
          <w:tcPr>
            <w:tcW w:w="5760" w:type="dxa"/>
          </w:tcPr>
          <w:p w14:paraId="26DA365A" w14:textId="77777777" w:rsidR="00985626" w:rsidRDefault="00C85074">
            <w:pPr>
              <w:spacing w:after="0" w:line="240" w:lineRule="auto"/>
            </w:pPr>
            <w:r>
              <w:rPr>
                <w:sz w:val="16"/>
              </w:rPr>
              <w:t>lack_of_security_policies; inconsistent_security_policies; organisational_culture; lack_of_support; poor_communication; poor_management_practices; leadership_issues; other; unknown</w:t>
            </w:r>
          </w:p>
        </w:tc>
        <w:tc>
          <w:tcPr>
            <w:tcW w:w="3888" w:type="dxa"/>
          </w:tcPr>
          <w:p w14:paraId="1C63E27B" w14:textId="77777777" w:rsidR="00985626" w:rsidRDefault="00C85074">
            <w:pPr>
              <w:spacing w:after="0" w:line="240" w:lineRule="auto"/>
            </w:pPr>
            <w:r>
              <w:rPr>
                <w:sz w:val="16"/>
              </w:rPr>
              <w:t>Use only vulnerabilities supported by the case. For access-control issues not captured here, use other and explain in screening_note, or code the access issue under opportunity if appropriate.</w:t>
            </w:r>
          </w:p>
        </w:tc>
      </w:tr>
    </w:tbl>
    <w:p w14:paraId="3AC601CB" w14:textId="77777777" w:rsidR="00985626" w:rsidRDefault="00985626"/>
    <w:p w14:paraId="593F8968" w14:textId="77777777" w:rsidR="00985626" w:rsidRDefault="00C85074">
      <w:pPr>
        <w:pStyle w:val="Heading1"/>
      </w:pPr>
      <w:bookmarkStart w:id="5" w:name="_Toc229991565"/>
      <w:r>
        <w:t>6. Special coding rules</w:t>
      </w:r>
      <w:bookmarkEnd w:id="5"/>
    </w:p>
    <w:p w14:paraId="7587519D" w14:textId="77777777" w:rsidR="00985626" w:rsidRDefault="00C85074">
      <w:pPr>
        <w:pStyle w:val="Heading2"/>
      </w:pPr>
      <w:bookmarkStart w:id="6" w:name="_Toc229991566"/>
      <w:r>
        <w:t>6.1 Multi-actor cases</w:t>
      </w:r>
      <w:bookmarkEnd w:id="6"/>
    </w:p>
    <w:p w14:paraId="6352F762" w14:textId="10D86799" w:rsidR="00985626" w:rsidRDefault="00C85074">
      <w:r>
        <w:t xml:space="preserve">The current v2 schema stores actor characteristics as arrays of values rather than as separate actor objects. </w:t>
      </w:r>
      <w:r w:rsidR="00D37CCB">
        <w:t>R</w:t>
      </w:r>
      <w:r>
        <w:t>epeat the same value to represent multiple actors with the same role.</w:t>
      </w:r>
      <w:r w:rsidR="00BE74B1">
        <w:t xml:space="preserve"> Examples are done </w:t>
      </w:r>
      <w:r w:rsidR="00547B28">
        <w:t>below</w:t>
      </w:r>
      <w:r w:rsidR="00BE74B1">
        <w:t>.</w:t>
      </w:r>
    </w:p>
    <w:tbl>
      <w:tblPr>
        <w:tblStyle w:val="TableGrid"/>
        <w:tblW w:w="0" w:type="auto"/>
        <w:jc w:val="center"/>
        <w:tblLook w:val="04A0" w:firstRow="1" w:lastRow="0" w:firstColumn="1" w:lastColumn="0" w:noHBand="0" w:noVBand="1"/>
      </w:tblPr>
      <w:tblGrid>
        <w:gridCol w:w="3667"/>
        <w:gridCol w:w="5507"/>
        <w:gridCol w:w="5442"/>
      </w:tblGrid>
      <w:tr w:rsidR="00A91CCB" w14:paraId="0F21F0B4" w14:textId="22EEBFBD" w:rsidTr="00A91CCB">
        <w:trPr>
          <w:cantSplit/>
          <w:jc w:val="center"/>
        </w:trPr>
        <w:tc>
          <w:tcPr>
            <w:tcW w:w="3667" w:type="dxa"/>
            <w:shd w:val="clear" w:color="auto" w:fill="D9EAF7"/>
            <w:vAlign w:val="center"/>
          </w:tcPr>
          <w:p w14:paraId="00E9547B" w14:textId="77777777" w:rsidR="00A91CCB" w:rsidRDefault="00A91CCB">
            <w:pPr>
              <w:spacing w:after="0" w:line="240" w:lineRule="auto"/>
            </w:pPr>
            <w:r>
              <w:rPr>
                <w:b/>
                <w:sz w:val="16"/>
              </w:rPr>
              <w:t>Scenario</w:t>
            </w:r>
          </w:p>
        </w:tc>
        <w:tc>
          <w:tcPr>
            <w:tcW w:w="5507" w:type="dxa"/>
            <w:shd w:val="clear" w:color="auto" w:fill="D9EAF7"/>
            <w:vAlign w:val="center"/>
          </w:tcPr>
          <w:p w14:paraId="125A990D" w14:textId="77777777" w:rsidR="00A91CCB" w:rsidRDefault="00A91CCB">
            <w:pPr>
              <w:spacing w:after="0" w:line="240" w:lineRule="auto"/>
            </w:pPr>
            <w:r>
              <w:rPr>
                <w:b/>
                <w:sz w:val="16"/>
              </w:rPr>
              <w:t>How to code</w:t>
            </w:r>
          </w:p>
        </w:tc>
        <w:tc>
          <w:tcPr>
            <w:tcW w:w="5442" w:type="dxa"/>
            <w:shd w:val="clear" w:color="auto" w:fill="D9EAF7"/>
          </w:tcPr>
          <w:p w14:paraId="3C3E8935" w14:textId="743070B8" w:rsidR="00A91CCB" w:rsidRDefault="0099405D">
            <w:pPr>
              <w:spacing w:after="0" w:line="240" w:lineRule="auto"/>
              <w:rPr>
                <w:b/>
                <w:sz w:val="16"/>
              </w:rPr>
            </w:pPr>
            <w:r>
              <w:rPr>
                <w:b/>
                <w:sz w:val="16"/>
              </w:rPr>
              <w:t>Things to consider</w:t>
            </w:r>
          </w:p>
        </w:tc>
      </w:tr>
      <w:tr w:rsidR="00A91CCB" w14:paraId="31973243" w14:textId="14F7B812" w:rsidTr="00A91CCB">
        <w:trPr>
          <w:cantSplit/>
          <w:jc w:val="center"/>
        </w:trPr>
        <w:tc>
          <w:tcPr>
            <w:tcW w:w="3667" w:type="dxa"/>
          </w:tcPr>
          <w:p w14:paraId="241BEB08" w14:textId="77777777" w:rsidR="00A91CCB" w:rsidRDefault="00A91CCB">
            <w:pPr>
              <w:spacing w:after="0" w:line="240" w:lineRule="auto"/>
            </w:pPr>
            <w:r>
              <w:rPr>
                <w:sz w:val="16"/>
              </w:rPr>
              <w:t>Two actors with different roles</w:t>
            </w:r>
          </w:p>
        </w:tc>
        <w:tc>
          <w:tcPr>
            <w:tcW w:w="5507" w:type="dxa"/>
          </w:tcPr>
          <w:p w14:paraId="5E1449E0" w14:textId="77777777" w:rsidR="00A91CCB" w:rsidRDefault="00A91CCB">
            <w:pPr>
              <w:spacing w:after="0" w:line="240" w:lineRule="auto"/>
            </w:pPr>
            <w:r>
              <w:rPr>
                <w:sz w:val="16"/>
              </w:rPr>
              <w:t>type_of_actor: ["employee", "contractor"]; enterprise_role: ["programmer", "support_person"]</w:t>
            </w:r>
          </w:p>
        </w:tc>
        <w:tc>
          <w:tcPr>
            <w:tcW w:w="5442" w:type="dxa"/>
          </w:tcPr>
          <w:p w14:paraId="7E5D4B33" w14:textId="6EA8C6C8" w:rsidR="00A91CCB" w:rsidRDefault="0077092D">
            <w:pPr>
              <w:spacing w:after="0" w:line="240" w:lineRule="auto"/>
              <w:rPr>
                <w:sz w:val="16"/>
              </w:rPr>
            </w:pPr>
            <w:r w:rsidRPr="0077092D">
              <w:rPr>
                <w:sz w:val="16"/>
              </w:rPr>
              <w:t>Code different actor types and different roles in the corresponding order.</w:t>
            </w:r>
          </w:p>
        </w:tc>
      </w:tr>
      <w:tr w:rsidR="00A91CCB" w14:paraId="50F47815" w14:textId="383B751B" w:rsidTr="00A91CCB">
        <w:trPr>
          <w:cantSplit/>
          <w:jc w:val="center"/>
        </w:trPr>
        <w:tc>
          <w:tcPr>
            <w:tcW w:w="3667" w:type="dxa"/>
          </w:tcPr>
          <w:p w14:paraId="106FF2AF" w14:textId="77777777" w:rsidR="00A91CCB" w:rsidRDefault="00A91CCB">
            <w:pPr>
              <w:spacing w:after="0" w:line="240" w:lineRule="auto"/>
            </w:pPr>
            <w:r>
              <w:rPr>
                <w:sz w:val="16"/>
              </w:rPr>
              <w:t>Two employees with the same role</w:t>
            </w:r>
          </w:p>
        </w:tc>
        <w:tc>
          <w:tcPr>
            <w:tcW w:w="5507" w:type="dxa"/>
          </w:tcPr>
          <w:p w14:paraId="31BDDBD9" w14:textId="72B4C143" w:rsidR="00A91CCB" w:rsidRDefault="00A91CCB">
            <w:pPr>
              <w:spacing w:after="0" w:line="240" w:lineRule="auto"/>
            </w:pPr>
            <w:r>
              <w:rPr>
                <w:sz w:val="16"/>
              </w:rPr>
              <w:t>type_of_actor: ["employee", "employee"]; enterprise_role: ["finance_person", ["finance_person"]</w:t>
            </w:r>
          </w:p>
        </w:tc>
        <w:tc>
          <w:tcPr>
            <w:tcW w:w="5442" w:type="dxa"/>
          </w:tcPr>
          <w:p w14:paraId="5C0870B0" w14:textId="6DFCC2FA" w:rsidR="00A91CCB" w:rsidRDefault="00203EA9">
            <w:pPr>
              <w:spacing w:after="0" w:line="240" w:lineRule="auto"/>
              <w:rPr>
                <w:sz w:val="16"/>
              </w:rPr>
            </w:pPr>
            <w:r w:rsidRPr="00203EA9">
              <w:rPr>
                <w:sz w:val="16"/>
              </w:rPr>
              <w:t xml:space="preserve">If multiple actors with same role have </w:t>
            </w:r>
            <w:r w:rsidR="0099405D" w:rsidRPr="00203EA9">
              <w:rPr>
                <w:sz w:val="16"/>
              </w:rPr>
              <w:t>been involved</w:t>
            </w:r>
            <w:r w:rsidRPr="00203EA9">
              <w:rPr>
                <w:sz w:val="16"/>
              </w:rPr>
              <w:t>, mention it multiple times.</w:t>
            </w:r>
          </w:p>
        </w:tc>
      </w:tr>
      <w:tr w:rsidR="00A91CCB" w14:paraId="2108A267" w14:textId="4F4CE803" w:rsidTr="00A91CCB">
        <w:trPr>
          <w:cantSplit/>
          <w:jc w:val="center"/>
        </w:trPr>
        <w:tc>
          <w:tcPr>
            <w:tcW w:w="3667" w:type="dxa"/>
          </w:tcPr>
          <w:p w14:paraId="4DAFA3D5" w14:textId="1CFE9FA8" w:rsidR="00A91CCB" w:rsidRDefault="00A91CCB">
            <w:pPr>
              <w:spacing w:after="0" w:line="240" w:lineRule="auto"/>
            </w:pPr>
            <w:r>
              <w:rPr>
                <w:sz w:val="16"/>
              </w:rPr>
              <w:t xml:space="preserve">Mapping is important </w:t>
            </w:r>
          </w:p>
        </w:tc>
        <w:tc>
          <w:tcPr>
            <w:tcW w:w="5507" w:type="dxa"/>
          </w:tcPr>
          <w:p w14:paraId="662CF2ED" w14:textId="3479DFDB" w:rsidR="00A91CCB" w:rsidRDefault="00A91CCB">
            <w:pPr>
              <w:spacing w:after="0" w:line="240" w:lineRule="auto"/>
            </w:pPr>
            <w:r w:rsidRPr="00165DEF">
              <w:rPr>
                <w:sz w:val="16"/>
              </w:rPr>
              <w:t>first enterprise role corresponds to the first actor type</w:t>
            </w:r>
            <w:r>
              <w:rPr>
                <w:sz w:val="16"/>
              </w:rPr>
              <w:t xml:space="preserve">; </w:t>
            </w:r>
            <w:r w:rsidRPr="00A23C8E">
              <w:rPr>
                <w:sz w:val="16"/>
              </w:rPr>
              <w:t>the second enterprise role corresponds to the second actor type</w:t>
            </w:r>
            <w:r>
              <w:rPr>
                <w:sz w:val="16"/>
              </w:rPr>
              <w:t>.</w:t>
            </w:r>
          </w:p>
        </w:tc>
        <w:tc>
          <w:tcPr>
            <w:tcW w:w="5442" w:type="dxa"/>
          </w:tcPr>
          <w:p w14:paraId="546DA1AA" w14:textId="6E5DA1C2" w:rsidR="00A91CCB" w:rsidRPr="00165DEF" w:rsidRDefault="00D8707C">
            <w:pPr>
              <w:spacing w:after="0" w:line="240" w:lineRule="auto"/>
              <w:rPr>
                <w:sz w:val="16"/>
              </w:rPr>
            </w:pPr>
            <w:r w:rsidRPr="00D8707C">
              <w:rPr>
                <w:sz w:val="16"/>
              </w:rPr>
              <w:t>Apply this ordering consistency across all interrelated attributes to preserve accurate entity mapping and relationship traceability.</w:t>
            </w:r>
          </w:p>
        </w:tc>
      </w:tr>
    </w:tbl>
    <w:p w14:paraId="634B0F8D" w14:textId="77777777" w:rsidR="00985626" w:rsidRDefault="00985626"/>
    <w:p w14:paraId="51A06EA9" w14:textId="77777777" w:rsidR="00985626" w:rsidRDefault="00C85074">
      <w:pPr>
        <w:pStyle w:val="Heading2"/>
      </w:pPr>
      <w:bookmarkStart w:id="7" w:name="_Toc229991567"/>
      <w:r>
        <w:t>6.2 Arrays and ordering</w:t>
      </w:r>
      <w:bookmarkEnd w:id="7"/>
    </w:p>
    <w:p w14:paraId="12C22C74" w14:textId="77777777" w:rsidR="00985626" w:rsidRDefault="00C85074">
      <w:pPr>
        <w:pStyle w:val="ListBullet"/>
        <w:spacing w:after="20"/>
      </w:pPr>
      <w:r>
        <w:t>Use square brackets for array fields in JSON/YAML.</w:t>
      </w:r>
    </w:p>
    <w:p w14:paraId="55DE6389" w14:textId="7241F182" w:rsidR="00985626" w:rsidRDefault="00C85074" w:rsidP="006220DB">
      <w:pPr>
        <w:pStyle w:val="ListBullet"/>
        <w:spacing w:after="20"/>
      </w:pPr>
      <w:r>
        <w:t>For attack_step and attack_step_goal, maintain one-to-one order. The first goal explains the first step, the second goal explains the second step, and so on.</w:t>
      </w:r>
    </w:p>
    <w:p w14:paraId="237BA0B9" w14:textId="6352C704" w:rsidR="00877163" w:rsidRDefault="00877163" w:rsidP="00877163">
      <w:pPr>
        <w:pStyle w:val="CodeBlock"/>
      </w:pPr>
      <w:proofErr w:type="spellStart"/>
      <w:r>
        <w:t>attack_step</w:t>
      </w:r>
      <w:proofErr w:type="spellEnd"/>
      <w:r>
        <w:t>: ["copied files to removable media", "deleted local activity logs"]</w:t>
      </w:r>
      <w:r>
        <w:br/>
      </w:r>
      <w:proofErr w:type="spellStart"/>
      <w:r>
        <w:t>attack_step_goal</w:t>
      </w:r>
      <w:proofErr w:type="spellEnd"/>
      <w:r>
        <w:t xml:space="preserve">: ["remove proprietary data from the </w:t>
      </w:r>
      <w:proofErr w:type="spellStart"/>
      <w:r>
        <w:t>organisation</w:t>
      </w:r>
      <w:proofErr w:type="spellEnd"/>
      <w:r>
        <w:t>", "conceal the file-copying activity"]</w:t>
      </w:r>
    </w:p>
    <w:p w14:paraId="4F9D54B6" w14:textId="77777777" w:rsidR="00985626" w:rsidRDefault="00C85074">
      <w:pPr>
        <w:pStyle w:val="ListBullet"/>
        <w:spacing w:after="20"/>
      </w:pPr>
      <w:r>
        <w:t>Do not mix unknown with known values in the same array.</w:t>
      </w:r>
    </w:p>
    <w:p w14:paraId="7E8D8C1A" w14:textId="77777777" w:rsidR="00985626" w:rsidRDefault="00C85074">
      <w:pPr>
        <w:pStyle w:val="Heading2"/>
      </w:pPr>
      <w:bookmarkStart w:id="8" w:name="_Toc229991568"/>
      <w:r>
        <w:lastRenderedPageBreak/>
        <w:t>6.3 Unknown, other, and empty values</w:t>
      </w:r>
      <w:bookmarkEnd w:id="8"/>
    </w:p>
    <w:tbl>
      <w:tblPr>
        <w:tblStyle w:val="TableGrid"/>
        <w:tblW w:w="0" w:type="auto"/>
        <w:jc w:val="center"/>
        <w:tblLook w:val="04A0" w:firstRow="1" w:lastRow="0" w:firstColumn="1" w:lastColumn="0" w:noHBand="0" w:noVBand="1"/>
      </w:tblPr>
      <w:tblGrid>
        <w:gridCol w:w="4648"/>
        <w:gridCol w:w="4678"/>
        <w:gridCol w:w="5290"/>
      </w:tblGrid>
      <w:tr w:rsidR="00985626" w14:paraId="6947E017" w14:textId="77777777" w:rsidTr="009959EC">
        <w:trPr>
          <w:cantSplit/>
          <w:jc w:val="center"/>
        </w:trPr>
        <w:tc>
          <w:tcPr>
            <w:tcW w:w="4648" w:type="dxa"/>
            <w:shd w:val="clear" w:color="auto" w:fill="D9EAF7"/>
            <w:vAlign w:val="center"/>
          </w:tcPr>
          <w:p w14:paraId="1744AADF" w14:textId="77777777" w:rsidR="00985626" w:rsidRDefault="00C85074">
            <w:pPr>
              <w:spacing w:after="0" w:line="240" w:lineRule="auto"/>
            </w:pPr>
            <w:r>
              <w:rPr>
                <w:b/>
                <w:sz w:val="16"/>
              </w:rPr>
              <w:t>Situation</w:t>
            </w:r>
          </w:p>
        </w:tc>
        <w:tc>
          <w:tcPr>
            <w:tcW w:w="4678" w:type="dxa"/>
            <w:shd w:val="clear" w:color="auto" w:fill="D9EAF7"/>
            <w:vAlign w:val="center"/>
          </w:tcPr>
          <w:p w14:paraId="405BF65E" w14:textId="77777777" w:rsidR="00985626" w:rsidRDefault="00C85074">
            <w:pPr>
              <w:spacing w:after="0" w:line="240" w:lineRule="auto"/>
            </w:pPr>
            <w:r>
              <w:rPr>
                <w:b/>
                <w:sz w:val="16"/>
              </w:rPr>
              <w:t>Preferred coding</w:t>
            </w:r>
          </w:p>
        </w:tc>
        <w:tc>
          <w:tcPr>
            <w:tcW w:w="5290" w:type="dxa"/>
            <w:shd w:val="clear" w:color="auto" w:fill="D9EAF7"/>
            <w:vAlign w:val="center"/>
          </w:tcPr>
          <w:p w14:paraId="23074752" w14:textId="77777777" w:rsidR="00985626" w:rsidRDefault="00C85074">
            <w:pPr>
              <w:spacing w:after="0" w:line="240" w:lineRule="auto"/>
            </w:pPr>
            <w:r>
              <w:rPr>
                <w:b/>
                <w:sz w:val="16"/>
              </w:rPr>
              <w:t>Rationale</w:t>
            </w:r>
          </w:p>
        </w:tc>
      </w:tr>
      <w:tr w:rsidR="00985626" w14:paraId="3BCDB18E" w14:textId="77777777" w:rsidTr="009959EC">
        <w:trPr>
          <w:cantSplit/>
          <w:jc w:val="center"/>
        </w:trPr>
        <w:tc>
          <w:tcPr>
            <w:tcW w:w="4648" w:type="dxa"/>
          </w:tcPr>
          <w:p w14:paraId="056CC141" w14:textId="77777777" w:rsidR="00985626" w:rsidRDefault="00C85074">
            <w:pPr>
              <w:spacing w:after="0" w:line="240" w:lineRule="auto"/>
            </w:pPr>
            <w:r>
              <w:rPr>
                <w:sz w:val="16"/>
              </w:rPr>
              <w:t>The source says nothing about the field.</w:t>
            </w:r>
          </w:p>
        </w:tc>
        <w:tc>
          <w:tcPr>
            <w:tcW w:w="4678" w:type="dxa"/>
          </w:tcPr>
          <w:p w14:paraId="383E877F" w14:textId="77777777" w:rsidR="00985626" w:rsidRDefault="00C85074">
            <w:pPr>
              <w:spacing w:after="0" w:line="240" w:lineRule="auto"/>
            </w:pPr>
            <w:r>
              <w:rPr>
                <w:sz w:val="16"/>
              </w:rPr>
              <w:t>Use unknown where the schema permits it.</w:t>
            </w:r>
          </w:p>
        </w:tc>
        <w:tc>
          <w:tcPr>
            <w:tcW w:w="5290" w:type="dxa"/>
          </w:tcPr>
          <w:p w14:paraId="51E0E568" w14:textId="77777777" w:rsidR="00985626" w:rsidRDefault="00C85074">
            <w:pPr>
              <w:spacing w:after="0" w:line="240" w:lineRule="auto"/>
            </w:pPr>
            <w:r>
              <w:rPr>
                <w:sz w:val="16"/>
              </w:rPr>
              <w:t>Avoid false precision.</w:t>
            </w:r>
          </w:p>
        </w:tc>
      </w:tr>
      <w:tr w:rsidR="00985626" w14:paraId="54328AE6" w14:textId="77777777" w:rsidTr="009959EC">
        <w:trPr>
          <w:cantSplit/>
          <w:jc w:val="center"/>
        </w:trPr>
        <w:tc>
          <w:tcPr>
            <w:tcW w:w="4648" w:type="dxa"/>
          </w:tcPr>
          <w:p w14:paraId="5D216834" w14:textId="77777777" w:rsidR="00985626" w:rsidRDefault="00C85074">
            <w:pPr>
              <w:spacing w:after="0" w:line="240" w:lineRule="auto"/>
            </w:pPr>
            <w:r>
              <w:rPr>
                <w:sz w:val="16"/>
              </w:rPr>
              <w:t>The source gives a value that does not fit the enum.</w:t>
            </w:r>
          </w:p>
        </w:tc>
        <w:tc>
          <w:tcPr>
            <w:tcW w:w="4678" w:type="dxa"/>
          </w:tcPr>
          <w:p w14:paraId="65A78800" w14:textId="77777777" w:rsidR="00985626" w:rsidRDefault="00C85074">
            <w:pPr>
              <w:spacing w:after="0" w:line="240" w:lineRule="auto"/>
            </w:pPr>
            <w:r>
              <w:rPr>
                <w:sz w:val="16"/>
              </w:rPr>
              <w:t>Use other and explain briefly in screening_note.</w:t>
            </w:r>
          </w:p>
        </w:tc>
        <w:tc>
          <w:tcPr>
            <w:tcW w:w="5290" w:type="dxa"/>
          </w:tcPr>
          <w:p w14:paraId="67196487" w14:textId="77777777" w:rsidR="00985626" w:rsidRDefault="00C85074">
            <w:pPr>
              <w:spacing w:after="0" w:line="240" w:lineRule="auto"/>
            </w:pPr>
            <w:r>
              <w:rPr>
                <w:sz w:val="16"/>
              </w:rPr>
              <w:t>The evidence exists, but the schema lacks a matching value.</w:t>
            </w:r>
          </w:p>
        </w:tc>
      </w:tr>
      <w:tr w:rsidR="00985626" w14:paraId="242CCEBB" w14:textId="77777777" w:rsidTr="009959EC">
        <w:trPr>
          <w:cantSplit/>
          <w:jc w:val="center"/>
        </w:trPr>
        <w:tc>
          <w:tcPr>
            <w:tcW w:w="4648" w:type="dxa"/>
          </w:tcPr>
          <w:p w14:paraId="32077D10" w14:textId="77777777" w:rsidR="00985626" w:rsidRDefault="00C85074">
            <w:pPr>
              <w:spacing w:after="0" w:line="240" w:lineRule="auto"/>
            </w:pPr>
            <w:r>
              <w:rPr>
                <w:sz w:val="16"/>
              </w:rPr>
              <w:t>The field is free text but information is absent.</w:t>
            </w:r>
          </w:p>
        </w:tc>
        <w:tc>
          <w:tcPr>
            <w:tcW w:w="4678" w:type="dxa"/>
          </w:tcPr>
          <w:p w14:paraId="64558AAE" w14:textId="707EBCD9" w:rsidR="00985626" w:rsidRDefault="00C85074">
            <w:pPr>
              <w:spacing w:after="0" w:line="240" w:lineRule="auto"/>
            </w:pPr>
            <w:r>
              <w:rPr>
                <w:sz w:val="16"/>
              </w:rPr>
              <w:t xml:space="preserve">Use "unknown" </w:t>
            </w:r>
          </w:p>
        </w:tc>
        <w:tc>
          <w:tcPr>
            <w:tcW w:w="5290" w:type="dxa"/>
          </w:tcPr>
          <w:p w14:paraId="40B61412" w14:textId="77777777" w:rsidR="00985626" w:rsidRDefault="00C85074">
            <w:pPr>
              <w:spacing w:after="0" w:line="240" w:lineRule="auto"/>
            </w:pPr>
            <w:r>
              <w:rPr>
                <w:sz w:val="16"/>
              </w:rPr>
              <w:t>A visible unknown is easier to audit than a blank.</w:t>
            </w:r>
          </w:p>
        </w:tc>
      </w:tr>
    </w:tbl>
    <w:p w14:paraId="4E045ADD" w14:textId="77777777" w:rsidR="00985626" w:rsidRDefault="00985626"/>
    <w:p w14:paraId="181EAE53" w14:textId="77777777" w:rsidR="00985626" w:rsidRDefault="00C85074">
      <w:pPr>
        <w:pStyle w:val="Heading1"/>
      </w:pPr>
      <w:bookmarkStart w:id="9" w:name="_Toc229991569"/>
      <w:r>
        <w:t>7. Quality assurance and validation</w:t>
      </w:r>
      <w:bookmarkEnd w:id="9"/>
    </w:p>
    <w:p w14:paraId="6C12580D" w14:textId="77777777" w:rsidR="00985626" w:rsidRDefault="00C85074">
      <w:r>
        <w:t>Before submitting a completed case record, perform the following checks.</w:t>
      </w:r>
    </w:p>
    <w:tbl>
      <w:tblPr>
        <w:tblStyle w:val="TableGrid"/>
        <w:tblW w:w="0" w:type="auto"/>
        <w:jc w:val="center"/>
        <w:tblLook w:val="04A0" w:firstRow="1" w:lastRow="0" w:firstColumn="1" w:lastColumn="0" w:noHBand="0" w:noVBand="1"/>
      </w:tblPr>
      <w:tblGrid>
        <w:gridCol w:w="2249"/>
        <w:gridCol w:w="6199"/>
        <w:gridCol w:w="6168"/>
      </w:tblGrid>
      <w:tr w:rsidR="00985626" w14:paraId="3D140148" w14:textId="77777777">
        <w:trPr>
          <w:cantSplit/>
          <w:jc w:val="center"/>
        </w:trPr>
        <w:tc>
          <w:tcPr>
            <w:tcW w:w="2448" w:type="dxa"/>
            <w:shd w:val="clear" w:color="auto" w:fill="D9EAF7"/>
            <w:vAlign w:val="center"/>
          </w:tcPr>
          <w:p w14:paraId="16C8E9E1" w14:textId="77777777" w:rsidR="00985626" w:rsidRDefault="00C85074">
            <w:pPr>
              <w:spacing w:after="0" w:line="240" w:lineRule="auto"/>
            </w:pPr>
            <w:r>
              <w:rPr>
                <w:b/>
                <w:sz w:val="16"/>
              </w:rPr>
              <w:t>Check</w:t>
            </w:r>
          </w:p>
        </w:tc>
        <w:tc>
          <w:tcPr>
            <w:tcW w:w="7200" w:type="dxa"/>
            <w:shd w:val="clear" w:color="auto" w:fill="D9EAF7"/>
            <w:vAlign w:val="center"/>
          </w:tcPr>
          <w:p w14:paraId="34C119A8" w14:textId="77777777" w:rsidR="00985626" w:rsidRDefault="00C85074">
            <w:pPr>
              <w:spacing w:after="0" w:line="240" w:lineRule="auto"/>
            </w:pPr>
            <w:r>
              <w:rPr>
                <w:b/>
                <w:sz w:val="16"/>
              </w:rPr>
              <w:t>Question to ask</w:t>
            </w:r>
          </w:p>
        </w:tc>
        <w:tc>
          <w:tcPr>
            <w:tcW w:w="7200" w:type="dxa"/>
            <w:shd w:val="clear" w:color="auto" w:fill="D9EAF7"/>
            <w:vAlign w:val="center"/>
          </w:tcPr>
          <w:p w14:paraId="6F020F5B" w14:textId="77777777" w:rsidR="00985626" w:rsidRDefault="00C85074">
            <w:pPr>
              <w:spacing w:after="0" w:line="240" w:lineRule="auto"/>
            </w:pPr>
            <w:r>
              <w:rPr>
                <w:b/>
                <w:sz w:val="16"/>
              </w:rPr>
              <w:t>Pass condition</w:t>
            </w:r>
          </w:p>
        </w:tc>
      </w:tr>
      <w:tr w:rsidR="00985626" w14:paraId="07F0315C" w14:textId="77777777">
        <w:trPr>
          <w:cantSplit/>
          <w:jc w:val="center"/>
        </w:trPr>
        <w:tc>
          <w:tcPr>
            <w:tcW w:w="2448" w:type="dxa"/>
          </w:tcPr>
          <w:p w14:paraId="4381FE4C" w14:textId="77777777" w:rsidR="00985626" w:rsidRDefault="00C85074">
            <w:pPr>
              <w:spacing w:after="0" w:line="240" w:lineRule="auto"/>
            </w:pPr>
            <w:r>
              <w:rPr>
                <w:sz w:val="16"/>
              </w:rPr>
              <w:t>Evidence check</w:t>
            </w:r>
          </w:p>
        </w:tc>
        <w:tc>
          <w:tcPr>
            <w:tcW w:w="7200" w:type="dxa"/>
          </w:tcPr>
          <w:p w14:paraId="6D058CF6" w14:textId="77777777" w:rsidR="00985626" w:rsidRDefault="00C85074">
            <w:pPr>
              <w:spacing w:after="0" w:line="240" w:lineRule="auto"/>
            </w:pPr>
            <w:r>
              <w:rPr>
                <w:sz w:val="16"/>
              </w:rPr>
              <w:t>Can each non-unknown value be traced to the case source?</w:t>
            </w:r>
          </w:p>
        </w:tc>
        <w:tc>
          <w:tcPr>
            <w:tcW w:w="7200" w:type="dxa"/>
          </w:tcPr>
          <w:p w14:paraId="08FDB407" w14:textId="77777777" w:rsidR="00985626" w:rsidRDefault="00C85074">
            <w:pPr>
              <w:spacing w:after="0" w:line="240" w:lineRule="auto"/>
            </w:pPr>
            <w:r>
              <w:rPr>
                <w:sz w:val="16"/>
              </w:rPr>
              <w:t>Every value is explicit or defensibly inferred.</w:t>
            </w:r>
          </w:p>
        </w:tc>
      </w:tr>
      <w:tr w:rsidR="00985626" w14:paraId="50D57976" w14:textId="77777777">
        <w:trPr>
          <w:cantSplit/>
          <w:jc w:val="center"/>
        </w:trPr>
        <w:tc>
          <w:tcPr>
            <w:tcW w:w="2448" w:type="dxa"/>
          </w:tcPr>
          <w:p w14:paraId="24A24E78" w14:textId="77777777" w:rsidR="00985626" w:rsidRDefault="00C85074">
            <w:pPr>
              <w:spacing w:after="0" w:line="240" w:lineRule="auto"/>
            </w:pPr>
            <w:r>
              <w:rPr>
                <w:sz w:val="16"/>
              </w:rPr>
              <w:t>Schema-value check</w:t>
            </w:r>
          </w:p>
        </w:tc>
        <w:tc>
          <w:tcPr>
            <w:tcW w:w="7200" w:type="dxa"/>
          </w:tcPr>
          <w:p w14:paraId="01A92657" w14:textId="77777777" w:rsidR="00985626" w:rsidRDefault="00C85074">
            <w:pPr>
              <w:spacing w:after="0" w:line="240" w:lineRule="auto"/>
            </w:pPr>
            <w:r>
              <w:rPr>
                <w:sz w:val="16"/>
              </w:rPr>
              <w:t>Are all enum values copied exactly?</w:t>
            </w:r>
          </w:p>
        </w:tc>
        <w:tc>
          <w:tcPr>
            <w:tcW w:w="7200" w:type="dxa"/>
          </w:tcPr>
          <w:p w14:paraId="51309BCA" w14:textId="77777777" w:rsidR="00985626" w:rsidRDefault="00C85074">
            <w:pPr>
              <w:spacing w:after="0" w:line="240" w:lineRule="auto"/>
            </w:pPr>
            <w:r>
              <w:rPr>
                <w:sz w:val="16"/>
              </w:rPr>
              <w:t>No spelling, capitalisation, or underscore errors.</w:t>
            </w:r>
          </w:p>
        </w:tc>
      </w:tr>
      <w:tr w:rsidR="00985626" w14:paraId="14665A9C" w14:textId="77777777">
        <w:trPr>
          <w:cantSplit/>
          <w:jc w:val="center"/>
        </w:trPr>
        <w:tc>
          <w:tcPr>
            <w:tcW w:w="2448" w:type="dxa"/>
          </w:tcPr>
          <w:p w14:paraId="28A18A72" w14:textId="77777777" w:rsidR="00985626" w:rsidRDefault="00C85074">
            <w:pPr>
              <w:spacing w:after="0" w:line="240" w:lineRule="auto"/>
            </w:pPr>
            <w:r>
              <w:rPr>
                <w:sz w:val="16"/>
              </w:rPr>
              <w:t>Array check</w:t>
            </w:r>
          </w:p>
        </w:tc>
        <w:tc>
          <w:tcPr>
            <w:tcW w:w="7200" w:type="dxa"/>
          </w:tcPr>
          <w:p w14:paraId="58490470" w14:textId="77777777" w:rsidR="00985626" w:rsidRDefault="00C85074">
            <w:pPr>
              <w:spacing w:after="0" w:line="240" w:lineRule="auto"/>
            </w:pPr>
            <w:r>
              <w:rPr>
                <w:sz w:val="16"/>
              </w:rPr>
              <w:t>Are array fields arrays, not strings?</w:t>
            </w:r>
          </w:p>
        </w:tc>
        <w:tc>
          <w:tcPr>
            <w:tcW w:w="7200" w:type="dxa"/>
          </w:tcPr>
          <w:p w14:paraId="043C3267" w14:textId="77777777" w:rsidR="00985626" w:rsidRDefault="00C85074">
            <w:pPr>
              <w:spacing w:after="0" w:line="240" w:lineRule="auto"/>
            </w:pPr>
            <w:r>
              <w:rPr>
                <w:sz w:val="16"/>
              </w:rPr>
              <w:t>Values appear in square brackets or YAML list form.</w:t>
            </w:r>
          </w:p>
        </w:tc>
      </w:tr>
      <w:tr w:rsidR="00985626" w14:paraId="34E32D2F" w14:textId="77777777">
        <w:trPr>
          <w:cantSplit/>
          <w:jc w:val="center"/>
        </w:trPr>
        <w:tc>
          <w:tcPr>
            <w:tcW w:w="2448" w:type="dxa"/>
          </w:tcPr>
          <w:p w14:paraId="35AEC733" w14:textId="77777777" w:rsidR="00985626" w:rsidRDefault="00C85074">
            <w:pPr>
              <w:spacing w:after="0" w:line="240" w:lineRule="auto"/>
            </w:pPr>
            <w:r>
              <w:rPr>
                <w:sz w:val="16"/>
              </w:rPr>
              <w:t>Unknown/other check</w:t>
            </w:r>
          </w:p>
        </w:tc>
        <w:tc>
          <w:tcPr>
            <w:tcW w:w="7200" w:type="dxa"/>
          </w:tcPr>
          <w:p w14:paraId="0D1CAFAB" w14:textId="77777777" w:rsidR="00985626" w:rsidRDefault="00C85074">
            <w:pPr>
              <w:spacing w:after="0" w:line="240" w:lineRule="auto"/>
            </w:pPr>
            <w:r>
              <w:rPr>
                <w:sz w:val="16"/>
              </w:rPr>
              <w:t>Are unknown and other used correctly?</w:t>
            </w:r>
          </w:p>
        </w:tc>
        <w:tc>
          <w:tcPr>
            <w:tcW w:w="7200" w:type="dxa"/>
          </w:tcPr>
          <w:p w14:paraId="208BF92E" w14:textId="77777777" w:rsidR="00985626" w:rsidRDefault="00C85074">
            <w:pPr>
              <w:spacing w:after="0" w:line="240" w:lineRule="auto"/>
            </w:pPr>
            <w:r>
              <w:rPr>
                <w:sz w:val="16"/>
              </w:rPr>
              <w:t>unknown means insufficient evidence; other means evidenced but not in schema.</w:t>
            </w:r>
          </w:p>
        </w:tc>
      </w:tr>
      <w:tr w:rsidR="00985626" w14:paraId="74479D72" w14:textId="77777777">
        <w:trPr>
          <w:cantSplit/>
          <w:jc w:val="center"/>
        </w:trPr>
        <w:tc>
          <w:tcPr>
            <w:tcW w:w="2448" w:type="dxa"/>
          </w:tcPr>
          <w:p w14:paraId="0A4924E4" w14:textId="77777777" w:rsidR="00985626" w:rsidRDefault="00C85074">
            <w:pPr>
              <w:spacing w:after="0" w:line="240" w:lineRule="auto"/>
            </w:pPr>
            <w:r>
              <w:rPr>
                <w:sz w:val="16"/>
              </w:rPr>
              <w:t>Multi-actor check</w:t>
            </w:r>
          </w:p>
        </w:tc>
        <w:tc>
          <w:tcPr>
            <w:tcW w:w="7200" w:type="dxa"/>
          </w:tcPr>
          <w:p w14:paraId="3318F6E0" w14:textId="6D9FD603" w:rsidR="00985626" w:rsidRDefault="00C85074">
            <w:pPr>
              <w:spacing w:after="0" w:line="240" w:lineRule="auto"/>
            </w:pPr>
            <w:r>
              <w:rPr>
                <w:sz w:val="16"/>
              </w:rPr>
              <w:t xml:space="preserve">Does the file avoid duplicate values where </w:t>
            </w:r>
            <w:r w:rsidR="00F70ACD">
              <w:rPr>
                <w:sz w:val="16"/>
              </w:rPr>
              <w:t>it is needed?</w:t>
            </w:r>
          </w:p>
        </w:tc>
        <w:tc>
          <w:tcPr>
            <w:tcW w:w="7200" w:type="dxa"/>
          </w:tcPr>
          <w:p w14:paraId="5FC3C41E" w14:textId="3886F816" w:rsidR="00985626" w:rsidRDefault="00A86974">
            <w:pPr>
              <w:spacing w:after="0" w:line="240" w:lineRule="auto"/>
            </w:pPr>
            <w:r>
              <w:rPr>
                <w:sz w:val="16"/>
              </w:rPr>
              <w:t>R</w:t>
            </w:r>
            <w:r w:rsidR="00C85074">
              <w:rPr>
                <w:sz w:val="16"/>
              </w:rPr>
              <w:t xml:space="preserve">epeated </w:t>
            </w:r>
            <w:proofErr w:type="spellStart"/>
            <w:r w:rsidR="00C85074">
              <w:rPr>
                <w:sz w:val="16"/>
              </w:rPr>
              <w:t>enum</w:t>
            </w:r>
            <w:proofErr w:type="spellEnd"/>
            <w:r w:rsidR="00C85074">
              <w:rPr>
                <w:sz w:val="16"/>
              </w:rPr>
              <w:t xml:space="preserve"> values </w:t>
            </w:r>
            <w:r>
              <w:rPr>
                <w:sz w:val="16"/>
              </w:rPr>
              <w:t>for some fields</w:t>
            </w:r>
            <w:r w:rsidR="00C85074">
              <w:rPr>
                <w:sz w:val="16"/>
              </w:rPr>
              <w:t>.</w:t>
            </w:r>
          </w:p>
        </w:tc>
      </w:tr>
      <w:tr w:rsidR="00985626" w14:paraId="3AE3250C" w14:textId="77777777">
        <w:trPr>
          <w:cantSplit/>
          <w:jc w:val="center"/>
        </w:trPr>
        <w:tc>
          <w:tcPr>
            <w:tcW w:w="2448" w:type="dxa"/>
          </w:tcPr>
          <w:p w14:paraId="7A70037D" w14:textId="77777777" w:rsidR="00985626" w:rsidRDefault="00C85074">
            <w:pPr>
              <w:spacing w:after="0" w:line="240" w:lineRule="auto"/>
            </w:pPr>
            <w:r>
              <w:rPr>
                <w:sz w:val="16"/>
              </w:rPr>
              <w:t>Attack-step check</w:t>
            </w:r>
          </w:p>
        </w:tc>
        <w:tc>
          <w:tcPr>
            <w:tcW w:w="7200" w:type="dxa"/>
          </w:tcPr>
          <w:p w14:paraId="3642D3F6" w14:textId="77777777" w:rsidR="00985626" w:rsidRDefault="00C85074">
            <w:pPr>
              <w:spacing w:after="0" w:line="240" w:lineRule="auto"/>
            </w:pPr>
            <w:r>
              <w:rPr>
                <w:sz w:val="16"/>
              </w:rPr>
              <w:t>Do attack_step and attack_step_goal have matching order?</w:t>
            </w:r>
          </w:p>
        </w:tc>
        <w:tc>
          <w:tcPr>
            <w:tcW w:w="7200" w:type="dxa"/>
          </w:tcPr>
          <w:p w14:paraId="3CCA6074" w14:textId="77777777" w:rsidR="00985626" w:rsidRDefault="00C85074">
            <w:pPr>
              <w:spacing w:after="0" w:line="240" w:lineRule="auto"/>
            </w:pPr>
            <w:r>
              <w:rPr>
                <w:sz w:val="16"/>
              </w:rPr>
              <w:t>Each step has a corresponding goal.</w:t>
            </w:r>
          </w:p>
        </w:tc>
      </w:tr>
      <w:tr w:rsidR="00985626" w14:paraId="3AE5EF44" w14:textId="77777777">
        <w:trPr>
          <w:cantSplit/>
          <w:jc w:val="center"/>
        </w:trPr>
        <w:tc>
          <w:tcPr>
            <w:tcW w:w="2448" w:type="dxa"/>
          </w:tcPr>
          <w:p w14:paraId="37110E35" w14:textId="77777777" w:rsidR="00985626" w:rsidRDefault="00C85074">
            <w:pPr>
              <w:spacing w:after="0" w:line="240" w:lineRule="auto"/>
            </w:pPr>
            <w:r>
              <w:rPr>
                <w:sz w:val="16"/>
              </w:rPr>
              <w:t>Validation check</w:t>
            </w:r>
          </w:p>
        </w:tc>
        <w:tc>
          <w:tcPr>
            <w:tcW w:w="7200" w:type="dxa"/>
          </w:tcPr>
          <w:p w14:paraId="245AE0B8" w14:textId="77777777" w:rsidR="00985626" w:rsidRDefault="00C85074">
            <w:pPr>
              <w:spacing w:after="0" w:line="240" w:lineRule="auto"/>
            </w:pPr>
            <w:r>
              <w:rPr>
                <w:sz w:val="16"/>
              </w:rPr>
              <w:t>Does the file validate against the schema?</w:t>
            </w:r>
          </w:p>
        </w:tc>
        <w:tc>
          <w:tcPr>
            <w:tcW w:w="7200" w:type="dxa"/>
          </w:tcPr>
          <w:p w14:paraId="4D6BC809" w14:textId="77777777" w:rsidR="00985626" w:rsidRDefault="00C85074">
            <w:pPr>
              <w:spacing w:after="0" w:line="240" w:lineRule="auto"/>
            </w:pPr>
            <w:r>
              <w:rPr>
                <w:sz w:val="16"/>
              </w:rPr>
              <w:t>Automated validation passes, or any failure is corrected before submission.</w:t>
            </w:r>
          </w:p>
        </w:tc>
      </w:tr>
    </w:tbl>
    <w:p w14:paraId="2218D00F" w14:textId="77777777" w:rsidR="00985626" w:rsidRDefault="00985626"/>
    <w:tbl>
      <w:tblPr>
        <w:tblStyle w:val="TableGrid"/>
        <w:tblW w:w="0" w:type="auto"/>
        <w:jc w:val="center"/>
        <w:tblLook w:val="04A0" w:firstRow="1" w:lastRow="0" w:firstColumn="1" w:lastColumn="0" w:noHBand="0" w:noVBand="1"/>
      </w:tblPr>
      <w:tblGrid>
        <w:gridCol w:w="14400"/>
      </w:tblGrid>
      <w:tr w:rsidR="00985626" w14:paraId="06E17F05" w14:textId="77777777">
        <w:trPr>
          <w:jc w:val="center"/>
        </w:trPr>
        <w:tc>
          <w:tcPr>
            <w:tcW w:w="14400" w:type="dxa"/>
            <w:shd w:val="clear" w:color="auto" w:fill="F2F6FA"/>
          </w:tcPr>
          <w:p w14:paraId="2CF28673" w14:textId="77777777" w:rsidR="00985626" w:rsidRDefault="00C85074">
            <w:pPr>
              <w:spacing w:after="40"/>
            </w:pPr>
            <w:r>
              <w:rPr>
                <w:b/>
              </w:rPr>
              <w:t>Common validation errors to avoid</w:t>
            </w:r>
          </w:p>
          <w:p w14:paraId="6F1CA9B0" w14:textId="77777777" w:rsidR="00985626" w:rsidRDefault="00C85074">
            <w:pPr>
              <w:pStyle w:val="BoxText"/>
            </w:pPr>
            <w:r>
              <w:t>Using a string where the schema expects an array, for example attack_step: "copied files" instead of attack_step: ["copied files"].</w:t>
            </w:r>
          </w:p>
          <w:p w14:paraId="39A6C2D1" w14:textId="77777777" w:rsidR="00985626" w:rsidRDefault="00C85074">
            <w:pPr>
              <w:pStyle w:val="BoxText"/>
            </w:pPr>
            <w:r>
              <w:t>Using values that are sensible but not allowed, for example database_administrator under enterprise_role. Use programmer, support_person, other, or unknown depending on evidence.</w:t>
            </w:r>
          </w:p>
          <w:p w14:paraId="4D8CABC2" w14:textId="77777777" w:rsidR="00985626" w:rsidRDefault="00C85074">
            <w:pPr>
              <w:pStyle w:val="BoxText"/>
            </w:pPr>
            <w:r>
              <w:t>Using different spelling from the schema, for example workplace_rule_violation instead of work_place_rule_violation when coding observed_physical_behaviour.</w:t>
            </w:r>
          </w:p>
          <w:p w14:paraId="28A61788" w14:textId="77777777" w:rsidR="00985626" w:rsidRDefault="00C85074">
            <w:pPr>
              <w:pStyle w:val="BoxText"/>
            </w:pPr>
            <w:r>
              <w:t>Leaving required fields blank when unknown should be used.</w:t>
            </w:r>
          </w:p>
        </w:tc>
      </w:tr>
    </w:tbl>
    <w:p w14:paraId="13D2A8A7" w14:textId="77777777" w:rsidR="00985626" w:rsidRDefault="00985626"/>
    <w:p w14:paraId="139CCD3C" w14:textId="77777777" w:rsidR="00985626" w:rsidRDefault="00C85074">
      <w:r>
        <w:br w:type="page"/>
      </w:r>
    </w:p>
    <w:p w14:paraId="017A43FA" w14:textId="77777777" w:rsidR="00985626" w:rsidRDefault="00C85074">
      <w:pPr>
        <w:pStyle w:val="Heading1"/>
      </w:pPr>
      <w:bookmarkStart w:id="10" w:name="_Toc229991570"/>
      <w:r>
        <w:lastRenderedPageBreak/>
        <w:t>8. Worked examples</w:t>
      </w:r>
      <w:bookmarkEnd w:id="10"/>
    </w:p>
    <w:p w14:paraId="4A8E84BE" w14:textId="77777777" w:rsidR="00985626" w:rsidRDefault="00C85074">
      <w:r>
        <w:t>The examples below are illustrative. They show the level of detail expected, not a complete case record.</w:t>
      </w:r>
    </w:p>
    <w:p w14:paraId="58874C55" w14:textId="77777777" w:rsidR="00985626" w:rsidRDefault="00C85074">
      <w:pPr>
        <w:pStyle w:val="Heading2"/>
      </w:pPr>
      <w:bookmarkStart w:id="11" w:name="_Toc229991571"/>
      <w:r>
        <w:t>Example 1: Data theft after termination notice</w:t>
      </w:r>
      <w:bookmarkEnd w:id="11"/>
    </w:p>
    <w:p w14:paraId="59883FFB" w14:textId="77777777" w:rsidR="00985626" w:rsidRDefault="00C85074">
      <w:r>
        <w:rPr>
          <w:b/>
        </w:rPr>
        <w:t>Case evidence:</w:t>
      </w:r>
    </w:p>
    <w:p w14:paraId="5B0B57A0" w14:textId="77777777" w:rsidR="00985626" w:rsidRDefault="00C85074">
      <w:r>
        <w:t>A software developer was told their employment would end. Before leaving, they used their authorised access to copy proprietary source code to a personal storage account. The case source states that the copying occurred after the termination notice and was discovered through system logs.</w:t>
      </w:r>
    </w:p>
    <w:p w14:paraId="5D2D6DFD" w14:textId="77777777" w:rsidR="00985626" w:rsidRDefault="00C85074">
      <w:r>
        <w:rPr>
          <w:b/>
        </w:rPr>
        <w:t>Example coding:</w:t>
      </w:r>
    </w:p>
    <w:p w14:paraId="32E16D16" w14:textId="77777777" w:rsidR="00985626" w:rsidRDefault="00C85074">
      <w:pPr>
        <w:pStyle w:val="CodeBlock"/>
      </w:pPr>
      <w:r>
        <w:t>stage1_ingestion:</w:t>
      </w:r>
      <w:r>
        <w:br/>
        <w:t xml:space="preserve">  case_id: "CS-001"</w:t>
      </w:r>
      <w:r>
        <w:br/>
        <w:t xml:space="preserve">  source: "court_document"</w:t>
      </w:r>
      <w:r>
        <w:br/>
        <w:t xml:space="preserve">  reference: "case reference or citation"</w:t>
      </w:r>
      <w:r>
        <w:br/>
        <w:t xml:space="preserve">  case_summary: "A software developer copied proprietary source code after receiving termination notice. The action was detected through system logs."</w:t>
      </w:r>
      <w:r>
        <w:br/>
        <w:t xml:space="preserve">  include_for_stage_2: true</w:t>
      </w:r>
      <w:r>
        <w:br/>
        <w:t xml:space="preserve">  screening_note: "Motive coded as revenge only because the timing and case narrative link the act to termination."</w:t>
      </w:r>
      <w:r>
        <w:br/>
        <w:t>catalyst:</w:t>
      </w:r>
      <w:r>
        <w:br/>
        <w:t xml:space="preserve">  precipitating_event: "termination notice"</w:t>
      </w:r>
      <w:r>
        <w:br/>
        <w:t>actor_characteristics:</w:t>
      </w:r>
      <w:r>
        <w:br/>
        <w:t xml:space="preserve">  type_of_actor: ["employee"]</w:t>
      </w:r>
      <w:r>
        <w:br/>
        <w:t xml:space="preserve">  enterprise_role: [</w:t>
      </w:r>
      <w:r>
        <w:t>"programmer"]</w:t>
      </w:r>
      <w:r>
        <w:br/>
        <w:t xml:space="preserve">  state_of_relationship: ["serving_notice"]</w:t>
      </w:r>
      <w:r>
        <w:br/>
        <w:t xml:space="preserve">  psychological_state: ["disgruntlement"]</w:t>
      </w:r>
      <w:r>
        <w:br/>
        <w:t xml:space="preserve">  personality_characteristics: ["unknown"]</w:t>
      </w:r>
      <w:r>
        <w:br/>
        <w:t xml:space="preserve">  attitude_towards_work: ["resentful"]</w:t>
      </w:r>
      <w:r>
        <w:br/>
        <w:t xml:space="preserve">  motivation_to_attack: ["revenge"]</w:t>
      </w:r>
      <w:r>
        <w:br/>
        <w:t xml:space="preserve">  skill_set: "software development and authorised source-code access"</w:t>
      </w:r>
      <w:r>
        <w:br/>
        <w:t xml:space="preserve">  opportunity: ["privileged_access", "remote_access"]</w:t>
      </w:r>
      <w:r>
        <w:br/>
        <w:t xml:space="preserve">  historical_behaviour: ["unknown"]</w:t>
      </w:r>
      <w:r>
        <w:br/>
        <w:t xml:space="preserve">  observed_physical_behaviour: ["unknown"]</w:t>
      </w:r>
      <w:r>
        <w:br/>
        <w:t xml:space="preserve">  observed_cyber_behaviour: ["copied proprietary source code to personal storage"]</w:t>
      </w:r>
      <w:r>
        <w:br/>
        <w:t>attack_c</w:t>
      </w:r>
      <w:r>
        <w:t>haracteristics:</w:t>
      </w:r>
      <w:r>
        <w:br/>
        <w:t xml:space="preserve">  attack: "intentional"</w:t>
      </w:r>
      <w:r>
        <w:br/>
        <w:t xml:space="preserve">  attack_objective: "data_theft"</w:t>
      </w:r>
      <w:r>
        <w:br/>
        <w:t xml:space="preserve">  attack_step: ["copied proprietary files", "transferred files outside the organisation"]</w:t>
      </w:r>
      <w:r>
        <w:br/>
        <w:t xml:space="preserve">  attack_step_goal: ["obtain source code", "retain access to information after departure"]</w:t>
      </w:r>
      <w:r>
        <w:br/>
        <w:t>organisation_characteristics:</w:t>
      </w:r>
      <w:r>
        <w:br/>
        <w:t xml:space="preserve">  asset: "proprietary source code"</w:t>
      </w:r>
      <w:r>
        <w:br/>
        <w:t xml:space="preserve">  vulnerability: ["inconsistent_security_policies"]</w:t>
      </w:r>
    </w:p>
    <w:p w14:paraId="0D22A73B" w14:textId="77777777" w:rsidR="00985626" w:rsidRDefault="00C85074">
      <w:pPr>
        <w:pStyle w:val="Heading2"/>
      </w:pPr>
      <w:bookmarkStart w:id="12" w:name="_Toc229991572"/>
      <w:r>
        <w:t>Example 2: Fraud by a trusted finance employee</w:t>
      </w:r>
      <w:bookmarkEnd w:id="12"/>
    </w:p>
    <w:p w14:paraId="05764BCB" w14:textId="77777777" w:rsidR="00985626" w:rsidRDefault="00C85074">
      <w:r>
        <w:rPr>
          <w:b/>
        </w:rPr>
        <w:t>Case evidence:</w:t>
      </w:r>
    </w:p>
    <w:p w14:paraId="2646578E" w14:textId="77777777" w:rsidR="00985626" w:rsidRDefault="00C85074">
      <w:r>
        <w:t>A finance employee used their approval authority to create false payment requests and redirect funds to an account they controlled. The source describes weak review of payment approvals and a personal financial motive.</w:t>
      </w:r>
    </w:p>
    <w:p w14:paraId="7399ADE3" w14:textId="77777777" w:rsidR="00985626" w:rsidRDefault="00C85074">
      <w:r>
        <w:rPr>
          <w:b/>
        </w:rPr>
        <w:t>Example coding:</w:t>
      </w:r>
    </w:p>
    <w:p w14:paraId="69B0CC5B" w14:textId="77777777" w:rsidR="00985626" w:rsidRDefault="00C85074">
      <w:pPr>
        <w:pStyle w:val="CodeBlock"/>
      </w:pPr>
      <w:r>
        <w:t>stage1_ingestion:</w:t>
      </w:r>
      <w:r>
        <w:br/>
        <w:t xml:space="preserve">  case_id: "CS-002"</w:t>
      </w:r>
      <w:r>
        <w:br/>
        <w:t xml:space="preserve">  source: "regulator_report"</w:t>
      </w:r>
      <w:r>
        <w:br/>
        <w:t xml:space="preserve">  reference: "case reference or citation"</w:t>
      </w:r>
      <w:r>
        <w:br/>
        <w:t xml:space="preserve">  case_summary: "A finance employee abused payment approval authority to redirect funds through false payment requests."</w:t>
      </w:r>
      <w:r>
        <w:br/>
        <w:t xml:space="preserve">  include_for_stage_2: true</w:t>
      </w:r>
      <w:r>
        <w:br/>
        <w:t xml:space="preserve">  screening_note: "Financial reward is explicitly supported by the source."</w:t>
      </w:r>
      <w:r>
        <w:br/>
        <w:t>catalyst:</w:t>
      </w:r>
      <w:r>
        <w:br/>
        <w:t xml:space="preserve">  precipitating_event: "personal financial pressure and access to payment approval process"</w:t>
      </w:r>
      <w:r>
        <w:br/>
        <w:t>actor_characteristics:</w:t>
      </w:r>
      <w:r>
        <w:br/>
        <w:t xml:space="preserve">  type_of_actor: ["employee"]</w:t>
      </w:r>
      <w:r>
        <w:br/>
      </w:r>
      <w:r>
        <w:lastRenderedPageBreak/>
        <w:t xml:space="preserve">  enterprise_role: ["finance_person"]</w:t>
      </w:r>
      <w:r>
        <w:br/>
        <w:t xml:space="preserve">  </w:t>
      </w:r>
      <w:r>
        <w:t>state_of_relationship: ["current"]</w:t>
      </w:r>
      <w:r>
        <w:br/>
        <w:t xml:space="preserve">  psychological_state: ["financial_stress"]</w:t>
      </w:r>
      <w:r>
        <w:br/>
        <w:t xml:space="preserve">  personality_characteristics: ["unknown"]</w:t>
      </w:r>
      <w:r>
        <w:br/>
        <w:t xml:space="preserve">  attitude_towards_work: ["unknown"]</w:t>
      </w:r>
      <w:r>
        <w:br/>
        <w:t xml:space="preserve">  motivation_to_attack: ["financial_reward"]</w:t>
      </w:r>
      <w:r>
        <w:br/>
        <w:t xml:space="preserve">  skill_set: "knowledge of finance workflow and payment approvals"</w:t>
      </w:r>
      <w:r>
        <w:br/>
        <w:t xml:space="preserve">  opportunity: ["trusted_position", "weak_monitoring"]</w:t>
      </w:r>
      <w:r>
        <w:br/>
        <w:t xml:space="preserve">  historical_behaviour: ["unknown"]</w:t>
      </w:r>
      <w:r>
        <w:br/>
        <w:t xml:space="preserve">  observed_physical_behaviour: ["unknown"]</w:t>
      </w:r>
      <w:r>
        <w:br/>
        <w:t xml:space="preserve">  observed_cyber_behaviour: ["created false payment requests", "redirected payments"]</w:t>
      </w:r>
      <w:r>
        <w:br/>
        <w:t>attack_characteristic</w:t>
      </w:r>
      <w:r>
        <w:t>s:</w:t>
      </w:r>
      <w:r>
        <w:br/>
        <w:t xml:space="preserve">  attack: "intentional"</w:t>
      </w:r>
      <w:r>
        <w:br/>
        <w:t xml:space="preserve">  attack_objective: "fraud"</w:t>
      </w:r>
      <w:r>
        <w:br/>
        <w:t xml:space="preserve">  attack_step: ["created false payment requests", "approved or routed payments"]</w:t>
      </w:r>
      <w:r>
        <w:br/>
        <w:t xml:space="preserve">  attack_step_goal: ["initiate fraudulent transactions", "obtain financial reward"]</w:t>
      </w:r>
      <w:r>
        <w:br/>
        <w:t>organisation_characteristics:</w:t>
      </w:r>
      <w:r>
        <w:br/>
        <w:t xml:space="preserve">  asset: "payment approval process and organisational funds"</w:t>
      </w:r>
      <w:r>
        <w:br/>
        <w:t xml:space="preserve">  vulnerability: ["poor_management_practices"]</w:t>
      </w:r>
    </w:p>
    <w:p w14:paraId="3E9CB8AB" w14:textId="77777777" w:rsidR="00985626" w:rsidRDefault="00C85074">
      <w:pPr>
        <w:pStyle w:val="Heading2"/>
      </w:pPr>
      <w:bookmarkStart w:id="13" w:name="_Toc229991573"/>
      <w:r>
        <w:t>Example 3: Sabotage using retained access</w:t>
      </w:r>
      <w:bookmarkEnd w:id="13"/>
    </w:p>
    <w:p w14:paraId="1D654A65" w14:textId="77777777" w:rsidR="00985626" w:rsidRDefault="00C85074">
      <w:r>
        <w:rPr>
          <w:b/>
        </w:rPr>
        <w:t>Case evidence:</w:t>
      </w:r>
    </w:p>
    <w:p w14:paraId="51E3C91A" w14:textId="77777777" w:rsidR="00985626" w:rsidRDefault="00C85074">
      <w:r>
        <w:t>A former technical employee retained access after leaving the organisation. The employee used that access to delete configuration data, causing service disruption. The source notes that access was not promptly revoked during offboarding.</w:t>
      </w:r>
    </w:p>
    <w:p w14:paraId="2AA6BE11" w14:textId="77777777" w:rsidR="00985626" w:rsidRDefault="00C85074">
      <w:r>
        <w:rPr>
          <w:b/>
        </w:rPr>
        <w:t>Example coding:</w:t>
      </w:r>
    </w:p>
    <w:p w14:paraId="59D660ED" w14:textId="77777777" w:rsidR="00985626" w:rsidRDefault="00C85074">
      <w:pPr>
        <w:pStyle w:val="CodeBlock"/>
      </w:pPr>
      <w:r>
        <w:t>stage1_ingestion:</w:t>
      </w:r>
      <w:r>
        <w:br/>
        <w:t xml:space="preserve">  case_id: "CS-003"</w:t>
      </w:r>
      <w:r>
        <w:br/>
        <w:t xml:space="preserve">  source: "media"</w:t>
      </w:r>
      <w:r>
        <w:br/>
        <w:t xml:space="preserve">  reference: "case reference or citation"</w:t>
      </w:r>
      <w:r>
        <w:br/>
        <w:t xml:space="preserve">  case_summary: "A former technical employee used retained access to delete configuration data and disrupt service."</w:t>
      </w:r>
      <w:r>
        <w:br/>
        <w:t xml:space="preserve">  include_for_stage_2: true</w:t>
      </w:r>
      <w:r>
        <w:br/>
        <w:t xml:space="preserve">  screening_note: "Offboarding weakness is recorded under opportunity because the organisation vulnerability enum does not contain inadequate_offboarding."</w:t>
      </w:r>
      <w:r>
        <w:br/>
        <w:t>catalyst:</w:t>
      </w:r>
      <w:r>
        <w:br/>
        <w:t xml:space="preserve">  precipitating_event: "departure from organisation with retained access"</w:t>
      </w:r>
      <w:r>
        <w:br/>
        <w:t>actor_characteristics:</w:t>
      </w:r>
      <w:r>
        <w:br/>
        <w:t xml:space="preserve">  type_of_actor: ["form</w:t>
      </w:r>
      <w:r>
        <w:t>er_employee"]</w:t>
      </w:r>
      <w:r>
        <w:br/>
        <w:t xml:space="preserve">  enterprise_role: ["engineer"]</w:t>
      </w:r>
      <w:r>
        <w:br/>
        <w:t xml:space="preserve">  state_of_relationship: ["former"]</w:t>
      </w:r>
      <w:r>
        <w:br/>
        <w:t xml:space="preserve">  psychological_state: ["unknown"]</w:t>
      </w:r>
      <w:r>
        <w:br/>
        <w:t xml:space="preserve">  personality_characteristics: ["unknown"]</w:t>
      </w:r>
      <w:r>
        <w:br/>
        <w:t xml:space="preserve">  attitude_towards_work: ["unknown"]</w:t>
      </w:r>
      <w:r>
        <w:br/>
        <w:t xml:space="preserve">  motivation_to_attack: ["unknown"]</w:t>
      </w:r>
      <w:r>
        <w:br/>
        <w:t xml:space="preserve">  skill_set: "technical administration of affected systems"</w:t>
      </w:r>
      <w:r>
        <w:br/>
        <w:t xml:space="preserve">  opportunity: ["privileged_access", "weak_monitoring"]</w:t>
      </w:r>
      <w:r>
        <w:br/>
        <w:t xml:space="preserve">  historical_behaviour: ["unknown"]</w:t>
      </w:r>
      <w:r>
        <w:br/>
        <w:t xml:space="preserve">  observed_physical_behaviour: ["unknown"]</w:t>
      </w:r>
      <w:r>
        <w:br/>
        <w:t xml:space="preserve">  observed_cyber_behaviour: ["used retained account access", "deleted configuration </w:t>
      </w:r>
      <w:r>
        <w:t>data"]</w:t>
      </w:r>
      <w:r>
        <w:br/>
        <w:t>attack_characteristics:</w:t>
      </w:r>
      <w:r>
        <w:br/>
        <w:t xml:space="preserve">  attack: "intentional"</w:t>
      </w:r>
      <w:r>
        <w:br/>
        <w:t xml:space="preserve">  attack_objective: "sabotage"</w:t>
      </w:r>
      <w:r>
        <w:br/>
        <w:t xml:space="preserve">  attack_step: ["used retained access", "deleted configuration data"]</w:t>
      </w:r>
      <w:r>
        <w:br/>
        <w:t xml:space="preserve">  attack_step_goal: ["access production environment", "disrupt service availability"]</w:t>
      </w:r>
      <w:r>
        <w:br/>
        <w:t>organisation_characteristics:</w:t>
      </w:r>
      <w:r>
        <w:br/>
        <w:t xml:space="preserve">  asset: "production configuration data"</w:t>
      </w:r>
      <w:r>
        <w:br/>
        <w:t xml:space="preserve">  vulnerability: ["poor_management_practices"]</w:t>
      </w:r>
    </w:p>
    <w:p w14:paraId="10513A45" w14:textId="77777777" w:rsidR="00985626" w:rsidRDefault="00C85074">
      <w:r>
        <w:br w:type="page"/>
      </w:r>
    </w:p>
    <w:p w14:paraId="17351833" w14:textId="77777777" w:rsidR="00985626" w:rsidRDefault="00C85074">
      <w:pPr>
        <w:pStyle w:val="Heading1"/>
      </w:pPr>
      <w:bookmarkStart w:id="14" w:name="_Toc229991574"/>
      <w:r>
        <w:lastRenderedPageBreak/>
        <w:t>Appendix A. One-page annotator checklist</w:t>
      </w:r>
      <w:bookmarkEnd w:id="14"/>
    </w:p>
    <w:tbl>
      <w:tblPr>
        <w:tblStyle w:val="TableGrid"/>
        <w:tblW w:w="0" w:type="auto"/>
        <w:jc w:val="center"/>
        <w:tblLook w:val="04A0" w:firstRow="1" w:lastRow="0" w:firstColumn="1" w:lastColumn="0" w:noHBand="0" w:noVBand="1"/>
      </w:tblPr>
      <w:tblGrid>
        <w:gridCol w:w="821"/>
        <w:gridCol w:w="1087"/>
        <w:gridCol w:w="12708"/>
      </w:tblGrid>
      <w:tr w:rsidR="00985626" w14:paraId="4F9E9DA6" w14:textId="77777777">
        <w:trPr>
          <w:cantSplit/>
          <w:jc w:val="center"/>
        </w:trPr>
        <w:tc>
          <w:tcPr>
            <w:tcW w:w="864" w:type="dxa"/>
            <w:shd w:val="clear" w:color="auto" w:fill="D9EAF7"/>
            <w:vAlign w:val="center"/>
          </w:tcPr>
          <w:p w14:paraId="6AEE19AB" w14:textId="77777777" w:rsidR="00985626" w:rsidRDefault="00C85074">
            <w:pPr>
              <w:spacing w:after="0" w:line="240" w:lineRule="auto"/>
            </w:pPr>
            <w:r>
              <w:rPr>
                <w:b/>
                <w:sz w:val="16"/>
              </w:rPr>
              <w:t>Step</w:t>
            </w:r>
          </w:p>
        </w:tc>
        <w:tc>
          <w:tcPr>
            <w:tcW w:w="1152" w:type="dxa"/>
            <w:shd w:val="clear" w:color="auto" w:fill="D9EAF7"/>
            <w:vAlign w:val="center"/>
          </w:tcPr>
          <w:p w14:paraId="4B5B975A" w14:textId="77777777" w:rsidR="00985626" w:rsidRDefault="00C85074">
            <w:pPr>
              <w:spacing w:after="0" w:line="240" w:lineRule="auto"/>
            </w:pPr>
            <w:r>
              <w:rPr>
                <w:b/>
                <w:sz w:val="16"/>
              </w:rPr>
              <w:t>Done?</w:t>
            </w:r>
          </w:p>
        </w:tc>
        <w:tc>
          <w:tcPr>
            <w:tcW w:w="14400" w:type="dxa"/>
            <w:shd w:val="clear" w:color="auto" w:fill="D9EAF7"/>
            <w:vAlign w:val="center"/>
          </w:tcPr>
          <w:p w14:paraId="13CA36A2" w14:textId="77777777" w:rsidR="00985626" w:rsidRDefault="00C85074">
            <w:pPr>
              <w:spacing w:after="0" w:line="240" w:lineRule="auto"/>
            </w:pPr>
            <w:r>
              <w:rPr>
                <w:b/>
                <w:sz w:val="16"/>
              </w:rPr>
              <w:t>Action</w:t>
            </w:r>
          </w:p>
        </w:tc>
      </w:tr>
      <w:tr w:rsidR="00985626" w14:paraId="5B343279" w14:textId="77777777">
        <w:trPr>
          <w:cantSplit/>
          <w:jc w:val="center"/>
        </w:trPr>
        <w:tc>
          <w:tcPr>
            <w:tcW w:w="864" w:type="dxa"/>
          </w:tcPr>
          <w:p w14:paraId="1312B702" w14:textId="77777777" w:rsidR="00985626" w:rsidRDefault="00C85074">
            <w:pPr>
              <w:spacing w:after="0" w:line="240" w:lineRule="auto"/>
            </w:pPr>
            <w:r>
              <w:rPr>
                <w:sz w:val="16"/>
              </w:rPr>
              <w:t>1</w:t>
            </w:r>
          </w:p>
        </w:tc>
        <w:tc>
          <w:tcPr>
            <w:tcW w:w="1152" w:type="dxa"/>
          </w:tcPr>
          <w:p w14:paraId="50038910" w14:textId="77777777" w:rsidR="00985626" w:rsidRDefault="00985626">
            <w:pPr>
              <w:spacing w:after="0" w:line="240" w:lineRule="auto"/>
            </w:pPr>
          </w:p>
        </w:tc>
        <w:tc>
          <w:tcPr>
            <w:tcW w:w="14400" w:type="dxa"/>
          </w:tcPr>
          <w:p w14:paraId="32AE13A3" w14:textId="77777777" w:rsidR="00985626" w:rsidRDefault="00C85074">
            <w:pPr>
              <w:spacing w:after="0" w:line="240" w:lineRule="auto"/>
            </w:pPr>
            <w:r>
              <w:rPr>
                <w:sz w:val="16"/>
              </w:rPr>
              <w:t>Read the whole case once before coding.</w:t>
            </w:r>
          </w:p>
        </w:tc>
      </w:tr>
      <w:tr w:rsidR="00985626" w14:paraId="34472CE6" w14:textId="77777777">
        <w:trPr>
          <w:cantSplit/>
          <w:jc w:val="center"/>
        </w:trPr>
        <w:tc>
          <w:tcPr>
            <w:tcW w:w="864" w:type="dxa"/>
          </w:tcPr>
          <w:p w14:paraId="7C813920" w14:textId="77777777" w:rsidR="00985626" w:rsidRDefault="00C85074">
            <w:pPr>
              <w:spacing w:after="0" w:line="240" w:lineRule="auto"/>
            </w:pPr>
            <w:r>
              <w:rPr>
                <w:sz w:val="16"/>
              </w:rPr>
              <w:t>2</w:t>
            </w:r>
          </w:p>
        </w:tc>
        <w:tc>
          <w:tcPr>
            <w:tcW w:w="1152" w:type="dxa"/>
          </w:tcPr>
          <w:p w14:paraId="0479736B" w14:textId="77777777" w:rsidR="00985626" w:rsidRDefault="00985626">
            <w:pPr>
              <w:spacing w:after="0" w:line="240" w:lineRule="auto"/>
            </w:pPr>
          </w:p>
        </w:tc>
        <w:tc>
          <w:tcPr>
            <w:tcW w:w="14400" w:type="dxa"/>
          </w:tcPr>
          <w:p w14:paraId="424D8DD6" w14:textId="77777777" w:rsidR="00985626" w:rsidRDefault="00C85074">
            <w:pPr>
              <w:spacing w:after="0" w:line="240" w:lineRule="auto"/>
            </w:pPr>
            <w:r>
              <w:rPr>
                <w:sz w:val="16"/>
              </w:rPr>
              <w:t>Highlight evidence for actor, role, relationship, trigger, motive, opportunity, action, asset, vulnerability, detection, and outcome.</w:t>
            </w:r>
          </w:p>
        </w:tc>
      </w:tr>
      <w:tr w:rsidR="00985626" w14:paraId="22FE8161" w14:textId="77777777">
        <w:trPr>
          <w:cantSplit/>
          <w:jc w:val="center"/>
        </w:trPr>
        <w:tc>
          <w:tcPr>
            <w:tcW w:w="864" w:type="dxa"/>
          </w:tcPr>
          <w:p w14:paraId="29924B73" w14:textId="77777777" w:rsidR="00985626" w:rsidRDefault="00C85074">
            <w:pPr>
              <w:spacing w:after="0" w:line="240" w:lineRule="auto"/>
            </w:pPr>
            <w:r>
              <w:rPr>
                <w:sz w:val="16"/>
              </w:rPr>
              <w:t>3</w:t>
            </w:r>
          </w:p>
        </w:tc>
        <w:tc>
          <w:tcPr>
            <w:tcW w:w="1152" w:type="dxa"/>
          </w:tcPr>
          <w:p w14:paraId="6C6530B9" w14:textId="1555BD47" w:rsidR="00985626" w:rsidRDefault="001C759E">
            <w:pPr>
              <w:spacing w:after="0" w:line="240" w:lineRule="auto"/>
            </w:pPr>
            <w:r>
              <w:t>√</w:t>
            </w:r>
          </w:p>
        </w:tc>
        <w:tc>
          <w:tcPr>
            <w:tcW w:w="14400" w:type="dxa"/>
          </w:tcPr>
          <w:p w14:paraId="010B2106" w14:textId="77777777" w:rsidR="00985626" w:rsidRDefault="00C85074">
            <w:pPr>
              <w:spacing w:after="0" w:line="240" w:lineRule="auto"/>
            </w:pPr>
            <w:r>
              <w:rPr>
                <w:sz w:val="16"/>
              </w:rPr>
              <w:t>Complete stage1_ingestion and confirm case_id is present.</w:t>
            </w:r>
          </w:p>
        </w:tc>
      </w:tr>
      <w:tr w:rsidR="00985626" w14:paraId="4E947747" w14:textId="77777777">
        <w:trPr>
          <w:cantSplit/>
          <w:jc w:val="center"/>
        </w:trPr>
        <w:tc>
          <w:tcPr>
            <w:tcW w:w="864" w:type="dxa"/>
          </w:tcPr>
          <w:p w14:paraId="18B6216F" w14:textId="77777777" w:rsidR="00985626" w:rsidRDefault="00C85074">
            <w:pPr>
              <w:spacing w:after="0" w:line="240" w:lineRule="auto"/>
            </w:pPr>
            <w:r>
              <w:rPr>
                <w:sz w:val="16"/>
              </w:rPr>
              <w:t>4</w:t>
            </w:r>
          </w:p>
        </w:tc>
        <w:tc>
          <w:tcPr>
            <w:tcW w:w="1152" w:type="dxa"/>
          </w:tcPr>
          <w:p w14:paraId="1E2D7156" w14:textId="188FCF87" w:rsidR="00985626" w:rsidRDefault="008437CA">
            <w:pPr>
              <w:spacing w:after="0" w:line="240" w:lineRule="auto"/>
            </w:pPr>
            <w:r>
              <w:t>√</w:t>
            </w:r>
          </w:p>
        </w:tc>
        <w:tc>
          <w:tcPr>
            <w:tcW w:w="14400" w:type="dxa"/>
          </w:tcPr>
          <w:p w14:paraId="5061AF72" w14:textId="77777777" w:rsidR="00985626" w:rsidRDefault="00C85074">
            <w:pPr>
              <w:spacing w:after="0" w:line="240" w:lineRule="auto"/>
            </w:pPr>
            <w:r>
              <w:rPr>
                <w:sz w:val="16"/>
              </w:rPr>
              <w:t>Decide include_for_stage_2 and explain exclusions or uncertainty in screening_note.</w:t>
            </w:r>
          </w:p>
        </w:tc>
      </w:tr>
      <w:tr w:rsidR="00985626" w14:paraId="7F35B54E" w14:textId="77777777">
        <w:trPr>
          <w:cantSplit/>
          <w:jc w:val="center"/>
        </w:trPr>
        <w:tc>
          <w:tcPr>
            <w:tcW w:w="864" w:type="dxa"/>
          </w:tcPr>
          <w:p w14:paraId="30B0AC45" w14:textId="77777777" w:rsidR="00985626" w:rsidRDefault="00C85074">
            <w:pPr>
              <w:spacing w:after="0" w:line="240" w:lineRule="auto"/>
            </w:pPr>
            <w:r>
              <w:rPr>
                <w:sz w:val="16"/>
              </w:rPr>
              <w:t>5</w:t>
            </w:r>
          </w:p>
        </w:tc>
        <w:tc>
          <w:tcPr>
            <w:tcW w:w="1152" w:type="dxa"/>
          </w:tcPr>
          <w:p w14:paraId="04CDA5DE" w14:textId="77777777" w:rsidR="00985626" w:rsidRDefault="00985626">
            <w:pPr>
              <w:spacing w:after="0" w:line="240" w:lineRule="auto"/>
            </w:pPr>
          </w:p>
        </w:tc>
        <w:tc>
          <w:tcPr>
            <w:tcW w:w="14400" w:type="dxa"/>
          </w:tcPr>
          <w:p w14:paraId="6060DE1C" w14:textId="77777777" w:rsidR="00985626" w:rsidRDefault="00C85074">
            <w:pPr>
              <w:spacing w:after="0" w:line="240" w:lineRule="auto"/>
            </w:pPr>
            <w:r>
              <w:rPr>
                <w:sz w:val="16"/>
              </w:rPr>
              <w:t>Code catalyst.precipitating_event.</w:t>
            </w:r>
          </w:p>
        </w:tc>
      </w:tr>
      <w:tr w:rsidR="00985626" w14:paraId="1FDBB02B" w14:textId="77777777">
        <w:trPr>
          <w:cantSplit/>
          <w:jc w:val="center"/>
        </w:trPr>
        <w:tc>
          <w:tcPr>
            <w:tcW w:w="864" w:type="dxa"/>
          </w:tcPr>
          <w:p w14:paraId="4A796912" w14:textId="77777777" w:rsidR="00985626" w:rsidRDefault="00C85074">
            <w:pPr>
              <w:spacing w:after="0" w:line="240" w:lineRule="auto"/>
            </w:pPr>
            <w:r>
              <w:rPr>
                <w:sz w:val="16"/>
              </w:rPr>
              <w:t>6</w:t>
            </w:r>
          </w:p>
        </w:tc>
        <w:tc>
          <w:tcPr>
            <w:tcW w:w="1152" w:type="dxa"/>
          </w:tcPr>
          <w:p w14:paraId="2EC0BB92" w14:textId="77777777" w:rsidR="00985626" w:rsidRDefault="00985626">
            <w:pPr>
              <w:spacing w:after="0" w:line="240" w:lineRule="auto"/>
            </w:pPr>
          </w:p>
        </w:tc>
        <w:tc>
          <w:tcPr>
            <w:tcW w:w="14400" w:type="dxa"/>
          </w:tcPr>
          <w:p w14:paraId="32E89653" w14:textId="77777777" w:rsidR="00985626" w:rsidRDefault="00C85074">
            <w:pPr>
              <w:spacing w:after="0" w:line="240" w:lineRule="auto"/>
            </w:pPr>
            <w:r>
              <w:rPr>
                <w:sz w:val="16"/>
              </w:rPr>
              <w:t>Code actor_characteristics using only supported schema values.</w:t>
            </w:r>
          </w:p>
        </w:tc>
      </w:tr>
      <w:tr w:rsidR="00985626" w14:paraId="232E3FBA" w14:textId="77777777">
        <w:trPr>
          <w:cantSplit/>
          <w:jc w:val="center"/>
        </w:trPr>
        <w:tc>
          <w:tcPr>
            <w:tcW w:w="864" w:type="dxa"/>
          </w:tcPr>
          <w:p w14:paraId="4A021612" w14:textId="77777777" w:rsidR="00985626" w:rsidRDefault="00C85074">
            <w:pPr>
              <w:spacing w:after="0" w:line="240" w:lineRule="auto"/>
            </w:pPr>
            <w:r>
              <w:rPr>
                <w:sz w:val="16"/>
              </w:rPr>
              <w:t>7</w:t>
            </w:r>
          </w:p>
        </w:tc>
        <w:tc>
          <w:tcPr>
            <w:tcW w:w="1152" w:type="dxa"/>
          </w:tcPr>
          <w:p w14:paraId="4D159012" w14:textId="77777777" w:rsidR="00985626" w:rsidRDefault="00985626">
            <w:pPr>
              <w:spacing w:after="0" w:line="240" w:lineRule="auto"/>
            </w:pPr>
          </w:p>
        </w:tc>
        <w:tc>
          <w:tcPr>
            <w:tcW w:w="14400" w:type="dxa"/>
          </w:tcPr>
          <w:p w14:paraId="4F44F315" w14:textId="77777777" w:rsidR="00985626" w:rsidRDefault="00C85074">
            <w:pPr>
              <w:spacing w:after="0" w:line="240" w:lineRule="auto"/>
            </w:pPr>
            <w:r>
              <w:rPr>
                <w:sz w:val="16"/>
              </w:rPr>
              <w:t>Code attack_characteristics, ensuring attack_step and attack_step_goal are arrays.</w:t>
            </w:r>
          </w:p>
        </w:tc>
      </w:tr>
      <w:tr w:rsidR="00985626" w14:paraId="6DEA6774" w14:textId="77777777">
        <w:trPr>
          <w:cantSplit/>
          <w:jc w:val="center"/>
        </w:trPr>
        <w:tc>
          <w:tcPr>
            <w:tcW w:w="864" w:type="dxa"/>
          </w:tcPr>
          <w:p w14:paraId="404F86E8" w14:textId="77777777" w:rsidR="00985626" w:rsidRDefault="00C85074">
            <w:pPr>
              <w:spacing w:after="0" w:line="240" w:lineRule="auto"/>
            </w:pPr>
            <w:r>
              <w:rPr>
                <w:sz w:val="16"/>
              </w:rPr>
              <w:t>8</w:t>
            </w:r>
          </w:p>
        </w:tc>
        <w:tc>
          <w:tcPr>
            <w:tcW w:w="1152" w:type="dxa"/>
          </w:tcPr>
          <w:p w14:paraId="45F73EEF" w14:textId="77777777" w:rsidR="00985626" w:rsidRDefault="00985626">
            <w:pPr>
              <w:spacing w:after="0" w:line="240" w:lineRule="auto"/>
            </w:pPr>
          </w:p>
        </w:tc>
        <w:tc>
          <w:tcPr>
            <w:tcW w:w="14400" w:type="dxa"/>
          </w:tcPr>
          <w:p w14:paraId="393629B2" w14:textId="77777777" w:rsidR="00985626" w:rsidRDefault="00C85074">
            <w:pPr>
              <w:spacing w:after="0" w:line="240" w:lineRule="auto"/>
            </w:pPr>
            <w:r>
              <w:rPr>
                <w:sz w:val="16"/>
              </w:rPr>
              <w:t>Code organisation_characteristics.</w:t>
            </w:r>
          </w:p>
        </w:tc>
      </w:tr>
      <w:tr w:rsidR="00985626" w14:paraId="10A98C17" w14:textId="77777777">
        <w:trPr>
          <w:cantSplit/>
          <w:jc w:val="center"/>
        </w:trPr>
        <w:tc>
          <w:tcPr>
            <w:tcW w:w="864" w:type="dxa"/>
          </w:tcPr>
          <w:p w14:paraId="548FCC85" w14:textId="77777777" w:rsidR="00985626" w:rsidRDefault="00C85074">
            <w:pPr>
              <w:spacing w:after="0" w:line="240" w:lineRule="auto"/>
            </w:pPr>
            <w:r>
              <w:rPr>
                <w:sz w:val="16"/>
              </w:rPr>
              <w:t>9</w:t>
            </w:r>
          </w:p>
        </w:tc>
        <w:tc>
          <w:tcPr>
            <w:tcW w:w="1152" w:type="dxa"/>
          </w:tcPr>
          <w:p w14:paraId="2BA5DC11" w14:textId="77777777" w:rsidR="00985626" w:rsidRDefault="00985626">
            <w:pPr>
              <w:spacing w:after="0" w:line="240" w:lineRule="auto"/>
            </w:pPr>
          </w:p>
        </w:tc>
        <w:tc>
          <w:tcPr>
            <w:tcW w:w="14400" w:type="dxa"/>
          </w:tcPr>
          <w:p w14:paraId="14F8322C" w14:textId="77777777" w:rsidR="00985626" w:rsidRDefault="00C85074">
            <w:pPr>
              <w:spacing w:after="0" w:line="240" w:lineRule="auto"/>
            </w:pPr>
            <w:r>
              <w:rPr>
                <w:sz w:val="16"/>
              </w:rPr>
              <w:t>Review unknown and other values. Add explanation where needed.</w:t>
            </w:r>
          </w:p>
        </w:tc>
      </w:tr>
      <w:tr w:rsidR="00985626" w14:paraId="346DBF79" w14:textId="77777777">
        <w:trPr>
          <w:cantSplit/>
          <w:jc w:val="center"/>
        </w:trPr>
        <w:tc>
          <w:tcPr>
            <w:tcW w:w="864" w:type="dxa"/>
          </w:tcPr>
          <w:p w14:paraId="53701A7B" w14:textId="77777777" w:rsidR="00985626" w:rsidRDefault="00C85074">
            <w:pPr>
              <w:spacing w:after="0" w:line="240" w:lineRule="auto"/>
            </w:pPr>
            <w:r>
              <w:rPr>
                <w:sz w:val="16"/>
              </w:rPr>
              <w:t>10</w:t>
            </w:r>
          </w:p>
        </w:tc>
        <w:tc>
          <w:tcPr>
            <w:tcW w:w="1152" w:type="dxa"/>
          </w:tcPr>
          <w:p w14:paraId="0EB4CF82" w14:textId="77777777" w:rsidR="00985626" w:rsidRDefault="00985626">
            <w:pPr>
              <w:spacing w:after="0" w:line="240" w:lineRule="auto"/>
            </w:pPr>
          </w:p>
        </w:tc>
        <w:tc>
          <w:tcPr>
            <w:tcW w:w="14400" w:type="dxa"/>
          </w:tcPr>
          <w:p w14:paraId="49895424" w14:textId="77777777" w:rsidR="00985626" w:rsidRDefault="00C85074">
            <w:pPr>
              <w:spacing w:after="0" w:line="240" w:lineRule="auto"/>
            </w:pPr>
            <w:r>
              <w:rPr>
                <w:sz w:val="16"/>
              </w:rPr>
              <w:t>Check multi-actor cases for duplicate values and unclear mapping.</w:t>
            </w:r>
          </w:p>
        </w:tc>
      </w:tr>
      <w:tr w:rsidR="00985626" w14:paraId="41592A73" w14:textId="77777777">
        <w:trPr>
          <w:cantSplit/>
          <w:jc w:val="center"/>
        </w:trPr>
        <w:tc>
          <w:tcPr>
            <w:tcW w:w="864" w:type="dxa"/>
          </w:tcPr>
          <w:p w14:paraId="715748FD" w14:textId="77777777" w:rsidR="00985626" w:rsidRDefault="00C85074">
            <w:pPr>
              <w:spacing w:after="0" w:line="240" w:lineRule="auto"/>
            </w:pPr>
            <w:r>
              <w:rPr>
                <w:sz w:val="16"/>
              </w:rPr>
              <w:t>11</w:t>
            </w:r>
          </w:p>
        </w:tc>
        <w:tc>
          <w:tcPr>
            <w:tcW w:w="1152" w:type="dxa"/>
          </w:tcPr>
          <w:p w14:paraId="3C980F6A" w14:textId="77777777" w:rsidR="00985626" w:rsidRDefault="00985626">
            <w:pPr>
              <w:spacing w:after="0" w:line="240" w:lineRule="auto"/>
            </w:pPr>
          </w:p>
        </w:tc>
        <w:tc>
          <w:tcPr>
            <w:tcW w:w="14400" w:type="dxa"/>
          </w:tcPr>
          <w:p w14:paraId="309438F0" w14:textId="77777777" w:rsidR="00985626" w:rsidRDefault="00C85074">
            <w:pPr>
              <w:spacing w:after="0" w:line="240" w:lineRule="auto"/>
            </w:pPr>
            <w:r>
              <w:rPr>
                <w:sz w:val="16"/>
              </w:rPr>
              <w:t>Validate the completed file against the schema.</w:t>
            </w:r>
          </w:p>
        </w:tc>
      </w:tr>
      <w:tr w:rsidR="00985626" w14:paraId="23F09A6D" w14:textId="77777777">
        <w:trPr>
          <w:cantSplit/>
          <w:jc w:val="center"/>
        </w:trPr>
        <w:tc>
          <w:tcPr>
            <w:tcW w:w="864" w:type="dxa"/>
          </w:tcPr>
          <w:p w14:paraId="14BE60C3" w14:textId="77777777" w:rsidR="00985626" w:rsidRDefault="00C85074">
            <w:pPr>
              <w:spacing w:after="0" w:line="240" w:lineRule="auto"/>
            </w:pPr>
            <w:r>
              <w:rPr>
                <w:sz w:val="16"/>
              </w:rPr>
              <w:t>12</w:t>
            </w:r>
          </w:p>
        </w:tc>
        <w:tc>
          <w:tcPr>
            <w:tcW w:w="1152" w:type="dxa"/>
          </w:tcPr>
          <w:p w14:paraId="6692CA4A" w14:textId="77777777" w:rsidR="00985626" w:rsidRDefault="00985626">
            <w:pPr>
              <w:spacing w:after="0" w:line="240" w:lineRule="auto"/>
            </w:pPr>
          </w:p>
        </w:tc>
        <w:tc>
          <w:tcPr>
            <w:tcW w:w="14400" w:type="dxa"/>
          </w:tcPr>
          <w:p w14:paraId="28677497" w14:textId="77777777" w:rsidR="00985626" w:rsidRDefault="00C85074">
            <w:pPr>
              <w:spacing w:after="0" w:line="240" w:lineRule="auto"/>
            </w:pPr>
            <w:r>
              <w:rPr>
                <w:sz w:val="16"/>
              </w:rPr>
              <w:t>Save the final file using the project naming convention.</w:t>
            </w:r>
          </w:p>
        </w:tc>
      </w:tr>
    </w:tbl>
    <w:p w14:paraId="60610BB5" w14:textId="77777777" w:rsidR="00985626" w:rsidRDefault="00985626"/>
    <w:p w14:paraId="060AFCDE" w14:textId="77777777" w:rsidR="00985626" w:rsidRDefault="00C85074">
      <w:pPr>
        <w:pStyle w:val="Heading1"/>
      </w:pPr>
      <w:bookmarkStart w:id="15" w:name="_Toc229991575"/>
      <w:r>
        <w:t>Appendix B. Quick definitions</w:t>
      </w:r>
      <w:bookmarkEnd w:id="15"/>
    </w:p>
    <w:p w14:paraId="6E938984" w14:textId="77777777" w:rsidR="00985626" w:rsidRDefault="00C85074">
      <w:r w:rsidRPr="00511711">
        <w:t>Use these short definitions as a coding aid. They summarise common factors used in the project taxonomy and v2 schema.</w:t>
      </w:r>
    </w:p>
    <w:tbl>
      <w:tblPr>
        <w:tblStyle w:val="TableGrid"/>
        <w:tblW w:w="0" w:type="auto"/>
        <w:jc w:val="center"/>
        <w:tblLook w:val="04A0" w:firstRow="1" w:lastRow="0" w:firstColumn="1" w:lastColumn="0" w:noHBand="0" w:noVBand="1"/>
      </w:tblPr>
      <w:tblGrid>
        <w:gridCol w:w="2706"/>
        <w:gridCol w:w="11152"/>
      </w:tblGrid>
      <w:tr w:rsidR="00C54660" w14:paraId="0EB5732D" w14:textId="77777777" w:rsidTr="00C54660">
        <w:trPr>
          <w:cantSplit/>
          <w:jc w:val="center"/>
        </w:trPr>
        <w:tc>
          <w:tcPr>
            <w:tcW w:w="2706" w:type="dxa"/>
            <w:shd w:val="clear" w:color="auto" w:fill="D9EAF7"/>
            <w:vAlign w:val="center"/>
          </w:tcPr>
          <w:p w14:paraId="2D0F87FD" w14:textId="77777777" w:rsidR="00C54660" w:rsidRDefault="00C54660">
            <w:pPr>
              <w:spacing w:after="0" w:line="240" w:lineRule="auto"/>
            </w:pPr>
            <w:r>
              <w:rPr>
                <w:b/>
                <w:sz w:val="14"/>
              </w:rPr>
              <w:t>Code / concept</w:t>
            </w:r>
          </w:p>
        </w:tc>
        <w:tc>
          <w:tcPr>
            <w:tcW w:w="11152" w:type="dxa"/>
            <w:shd w:val="clear" w:color="auto" w:fill="D9EAF7"/>
            <w:vAlign w:val="center"/>
          </w:tcPr>
          <w:p w14:paraId="47E0B247" w14:textId="77777777" w:rsidR="00C54660" w:rsidRDefault="00C54660">
            <w:pPr>
              <w:spacing w:after="0" w:line="240" w:lineRule="auto"/>
            </w:pPr>
            <w:r>
              <w:rPr>
                <w:b/>
                <w:sz w:val="14"/>
              </w:rPr>
              <w:t>Plain-language definition</w:t>
            </w:r>
          </w:p>
        </w:tc>
      </w:tr>
      <w:tr w:rsidR="00511711" w14:paraId="0FB5FE4E" w14:textId="77777777" w:rsidTr="003E2BEA">
        <w:trPr>
          <w:cantSplit/>
          <w:jc w:val="center"/>
        </w:trPr>
        <w:tc>
          <w:tcPr>
            <w:tcW w:w="2706" w:type="dxa"/>
            <w:vAlign w:val="center"/>
          </w:tcPr>
          <w:p w14:paraId="6210384C" w14:textId="6B430829" w:rsidR="00511711" w:rsidRDefault="00511711" w:rsidP="00511711">
            <w:pPr>
              <w:spacing w:after="0" w:line="240" w:lineRule="auto"/>
            </w:pPr>
            <w:r w:rsidRPr="00306853">
              <w:rPr>
                <w:lang w:val="en-GB"/>
              </w:rPr>
              <w:t>aggression</w:t>
            </w:r>
          </w:p>
        </w:tc>
        <w:tc>
          <w:tcPr>
            <w:tcW w:w="11152" w:type="dxa"/>
            <w:vAlign w:val="center"/>
          </w:tcPr>
          <w:p w14:paraId="234CA93B" w14:textId="360113C8" w:rsidR="00511711" w:rsidRDefault="00511711" w:rsidP="00511711">
            <w:pPr>
              <w:spacing w:after="0" w:line="240" w:lineRule="auto"/>
            </w:pPr>
            <w:r w:rsidRPr="00306853">
              <w:rPr>
                <w:lang w:val="en-GB"/>
              </w:rPr>
              <w:t>Hostile or confrontational behaviour.</w:t>
            </w:r>
          </w:p>
        </w:tc>
      </w:tr>
      <w:tr w:rsidR="00511711" w14:paraId="0DE03942" w14:textId="77777777" w:rsidTr="003E2BEA">
        <w:trPr>
          <w:cantSplit/>
          <w:jc w:val="center"/>
        </w:trPr>
        <w:tc>
          <w:tcPr>
            <w:tcW w:w="2706" w:type="dxa"/>
            <w:vAlign w:val="center"/>
          </w:tcPr>
          <w:p w14:paraId="53E9B460" w14:textId="73154062" w:rsidR="00511711" w:rsidRDefault="00511711" w:rsidP="00511711">
            <w:pPr>
              <w:spacing w:after="0" w:line="240" w:lineRule="auto"/>
            </w:pPr>
            <w:proofErr w:type="spellStart"/>
            <w:r w:rsidRPr="00306853">
              <w:rPr>
                <w:lang w:val="en-GB"/>
              </w:rPr>
              <w:t>conflicts_with_colleagues</w:t>
            </w:r>
            <w:proofErr w:type="spellEnd"/>
          </w:p>
        </w:tc>
        <w:tc>
          <w:tcPr>
            <w:tcW w:w="11152" w:type="dxa"/>
            <w:vAlign w:val="center"/>
          </w:tcPr>
          <w:p w14:paraId="47B9B000" w14:textId="32A51B3A" w:rsidR="00511711" w:rsidRDefault="00511711" w:rsidP="00511711">
            <w:pPr>
              <w:spacing w:after="0" w:line="240" w:lineRule="auto"/>
            </w:pPr>
            <w:r w:rsidRPr="00306853">
              <w:rPr>
                <w:lang w:val="en-GB"/>
              </w:rPr>
              <w:t>Frequent interpersonal disputes or tensions.</w:t>
            </w:r>
          </w:p>
        </w:tc>
      </w:tr>
      <w:tr w:rsidR="00511711" w14:paraId="6727697F" w14:textId="77777777" w:rsidTr="003E2BEA">
        <w:trPr>
          <w:cantSplit/>
          <w:jc w:val="center"/>
        </w:trPr>
        <w:tc>
          <w:tcPr>
            <w:tcW w:w="2706" w:type="dxa"/>
            <w:vAlign w:val="center"/>
          </w:tcPr>
          <w:p w14:paraId="6E014089" w14:textId="5AEA31C1" w:rsidR="00511711" w:rsidRDefault="00511711" w:rsidP="00511711">
            <w:pPr>
              <w:spacing w:after="0" w:line="240" w:lineRule="auto"/>
            </w:pPr>
            <w:r w:rsidRPr="00306853">
              <w:rPr>
                <w:lang w:val="en-GB"/>
              </w:rPr>
              <w:t>disgruntlement</w:t>
            </w:r>
          </w:p>
        </w:tc>
        <w:tc>
          <w:tcPr>
            <w:tcW w:w="11152" w:type="dxa"/>
            <w:vAlign w:val="center"/>
          </w:tcPr>
          <w:p w14:paraId="4115C460" w14:textId="6E0AFF9D" w:rsidR="00511711" w:rsidRDefault="00511711" w:rsidP="00511711">
            <w:pPr>
              <w:spacing w:after="0" w:line="240" w:lineRule="auto"/>
            </w:pPr>
            <w:r w:rsidRPr="00306853">
              <w:rPr>
                <w:lang w:val="en-GB"/>
              </w:rPr>
              <w:t>Persistent dissatisfaction or resentment toward employer.</w:t>
            </w:r>
          </w:p>
        </w:tc>
      </w:tr>
      <w:tr w:rsidR="00511711" w14:paraId="44EB7B34" w14:textId="77777777" w:rsidTr="003E2BEA">
        <w:trPr>
          <w:cantSplit/>
          <w:jc w:val="center"/>
        </w:trPr>
        <w:tc>
          <w:tcPr>
            <w:tcW w:w="2706" w:type="dxa"/>
            <w:vAlign w:val="center"/>
          </w:tcPr>
          <w:p w14:paraId="6E070BC5" w14:textId="0402884F" w:rsidR="00511711" w:rsidRDefault="00511711" w:rsidP="00511711">
            <w:pPr>
              <w:spacing w:after="0" w:line="240" w:lineRule="auto"/>
            </w:pPr>
            <w:proofErr w:type="spellStart"/>
            <w:r w:rsidRPr="00306853">
              <w:rPr>
                <w:lang w:val="en-GB"/>
              </w:rPr>
              <w:t>financial_reward</w:t>
            </w:r>
            <w:proofErr w:type="spellEnd"/>
          </w:p>
        </w:tc>
        <w:tc>
          <w:tcPr>
            <w:tcW w:w="11152" w:type="dxa"/>
            <w:vAlign w:val="center"/>
          </w:tcPr>
          <w:p w14:paraId="1F5B6E38" w14:textId="2619F391" w:rsidR="00511711" w:rsidRDefault="00511711" w:rsidP="00511711">
            <w:pPr>
              <w:spacing w:after="0" w:line="240" w:lineRule="auto"/>
            </w:pPr>
            <w:r w:rsidRPr="00306853">
              <w:rPr>
                <w:lang w:val="en-GB"/>
              </w:rPr>
              <w:t>Motivation driven by monetary gain or financial benefit.</w:t>
            </w:r>
          </w:p>
        </w:tc>
      </w:tr>
      <w:tr w:rsidR="00511711" w14:paraId="6762A6CE" w14:textId="77777777" w:rsidTr="003E2BEA">
        <w:trPr>
          <w:cantSplit/>
          <w:jc w:val="center"/>
        </w:trPr>
        <w:tc>
          <w:tcPr>
            <w:tcW w:w="2706" w:type="dxa"/>
            <w:vAlign w:val="center"/>
          </w:tcPr>
          <w:p w14:paraId="18E24233" w14:textId="11E770A8" w:rsidR="00511711" w:rsidRDefault="00511711" w:rsidP="00511711">
            <w:pPr>
              <w:spacing w:after="0" w:line="240" w:lineRule="auto"/>
            </w:pPr>
            <w:proofErr w:type="spellStart"/>
            <w:r w:rsidRPr="00306853">
              <w:rPr>
                <w:lang w:val="en-GB"/>
              </w:rPr>
              <w:t>financial_stress</w:t>
            </w:r>
            <w:proofErr w:type="spellEnd"/>
          </w:p>
        </w:tc>
        <w:tc>
          <w:tcPr>
            <w:tcW w:w="11152" w:type="dxa"/>
            <w:vAlign w:val="center"/>
          </w:tcPr>
          <w:p w14:paraId="3B125CDE" w14:textId="742DB9A3" w:rsidR="00511711" w:rsidRDefault="00511711" w:rsidP="00511711">
            <w:pPr>
              <w:spacing w:after="0" w:line="240" w:lineRule="auto"/>
            </w:pPr>
            <w:r w:rsidRPr="00306853">
              <w:rPr>
                <w:lang w:val="en-GB"/>
              </w:rPr>
              <w:t>Personal financial difficulties creating pressure to commit misconduct.</w:t>
            </w:r>
          </w:p>
        </w:tc>
      </w:tr>
      <w:tr w:rsidR="00511711" w14:paraId="7083B0BD" w14:textId="77777777" w:rsidTr="003E2BEA">
        <w:trPr>
          <w:cantSplit/>
          <w:jc w:val="center"/>
        </w:trPr>
        <w:tc>
          <w:tcPr>
            <w:tcW w:w="2706" w:type="dxa"/>
            <w:vAlign w:val="center"/>
          </w:tcPr>
          <w:p w14:paraId="4EA60B05" w14:textId="12532ADE" w:rsidR="00511711" w:rsidRDefault="00511711" w:rsidP="00511711">
            <w:pPr>
              <w:spacing w:after="0" w:line="240" w:lineRule="auto"/>
            </w:pPr>
            <w:r w:rsidRPr="00306853">
              <w:rPr>
                <w:lang w:val="en-GB"/>
              </w:rPr>
              <w:t>grievances</w:t>
            </w:r>
          </w:p>
        </w:tc>
        <w:tc>
          <w:tcPr>
            <w:tcW w:w="11152" w:type="dxa"/>
            <w:vAlign w:val="center"/>
          </w:tcPr>
          <w:p w14:paraId="5301A505" w14:textId="04A6E87C" w:rsidR="00511711" w:rsidRDefault="00511711" w:rsidP="00511711">
            <w:pPr>
              <w:spacing w:after="0" w:line="240" w:lineRule="auto"/>
            </w:pPr>
            <w:r w:rsidRPr="00306853">
              <w:rPr>
                <w:lang w:val="en-GB"/>
              </w:rPr>
              <w:t>Perceived injustice or unresolved complaints against organisation.</w:t>
            </w:r>
          </w:p>
        </w:tc>
      </w:tr>
      <w:tr w:rsidR="00511711" w14:paraId="5B4D6757" w14:textId="77777777" w:rsidTr="003E2BEA">
        <w:trPr>
          <w:cantSplit/>
          <w:jc w:val="center"/>
        </w:trPr>
        <w:tc>
          <w:tcPr>
            <w:tcW w:w="2706" w:type="dxa"/>
            <w:vAlign w:val="center"/>
          </w:tcPr>
          <w:p w14:paraId="07202858" w14:textId="704C87FB" w:rsidR="00511711" w:rsidRDefault="00511711" w:rsidP="00511711">
            <w:pPr>
              <w:spacing w:after="0" w:line="240" w:lineRule="auto"/>
            </w:pPr>
            <w:r w:rsidRPr="00306853">
              <w:rPr>
                <w:lang w:val="en-GB"/>
              </w:rPr>
              <w:t>greed</w:t>
            </w:r>
          </w:p>
        </w:tc>
        <w:tc>
          <w:tcPr>
            <w:tcW w:w="11152" w:type="dxa"/>
            <w:vAlign w:val="center"/>
          </w:tcPr>
          <w:p w14:paraId="77B86359" w14:textId="1148E474" w:rsidR="00511711" w:rsidRDefault="00511711" w:rsidP="00511711">
            <w:pPr>
              <w:spacing w:after="0" w:line="240" w:lineRule="auto"/>
            </w:pPr>
            <w:r w:rsidRPr="00306853">
              <w:rPr>
                <w:lang w:val="en-GB"/>
              </w:rPr>
              <w:t>Desire for excessive wealth or material gain beyond reasonable need.</w:t>
            </w:r>
          </w:p>
        </w:tc>
      </w:tr>
      <w:tr w:rsidR="00511711" w14:paraId="022914B7" w14:textId="77777777" w:rsidTr="003E2BEA">
        <w:trPr>
          <w:cantSplit/>
          <w:jc w:val="center"/>
        </w:trPr>
        <w:tc>
          <w:tcPr>
            <w:tcW w:w="2706" w:type="dxa"/>
            <w:vAlign w:val="center"/>
          </w:tcPr>
          <w:p w14:paraId="43824EBF" w14:textId="60B69BF0" w:rsidR="00511711" w:rsidRDefault="00511711" w:rsidP="00511711">
            <w:pPr>
              <w:spacing w:after="0" w:line="240" w:lineRule="auto"/>
            </w:pPr>
            <w:proofErr w:type="spellStart"/>
            <w:r w:rsidRPr="008C74E4">
              <w:rPr>
                <w:lang w:val="en-GB"/>
              </w:rPr>
              <w:t>honesty_humility</w:t>
            </w:r>
            <w:proofErr w:type="spellEnd"/>
          </w:p>
        </w:tc>
        <w:tc>
          <w:tcPr>
            <w:tcW w:w="11152" w:type="dxa"/>
            <w:vAlign w:val="center"/>
          </w:tcPr>
          <w:p w14:paraId="7913BC91" w14:textId="6901981D" w:rsidR="00511711" w:rsidRDefault="00511711" w:rsidP="00511711">
            <w:pPr>
              <w:spacing w:after="0" w:line="240" w:lineRule="auto"/>
            </w:pPr>
            <w:r>
              <w:t xml:space="preserve">An </w:t>
            </w:r>
            <w:r w:rsidRPr="0001702F">
              <w:t xml:space="preserve">individual’s tendency to behave sincerely, fairly, and ethically while resisting exploitation of </w:t>
            </w:r>
            <w:proofErr w:type="spellStart"/>
            <w:r w:rsidRPr="0001702F">
              <w:t>organi</w:t>
            </w:r>
            <w:r>
              <w:t>s</w:t>
            </w:r>
            <w:r w:rsidRPr="0001702F">
              <w:t>ational</w:t>
            </w:r>
            <w:proofErr w:type="spellEnd"/>
            <w:r w:rsidRPr="0001702F">
              <w:t xml:space="preserve"> trust, authority, or access.</w:t>
            </w:r>
          </w:p>
        </w:tc>
      </w:tr>
      <w:tr w:rsidR="00511711" w14:paraId="4B27CE1E" w14:textId="77777777" w:rsidTr="003E2BEA">
        <w:trPr>
          <w:cantSplit/>
          <w:jc w:val="center"/>
        </w:trPr>
        <w:tc>
          <w:tcPr>
            <w:tcW w:w="2706" w:type="dxa"/>
            <w:vAlign w:val="center"/>
          </w:tcPr>
          <w:p w14:paraId="7D0C751D" w14:textId="24D72215" w:rsidR="00511711" w:rsidRDefault="00511711" w:rsidP="00511711">
            <w:pPr>
              <w:spacing w:after="0" w:line="240" w:lineRule="auto"/>
            </w:pPr>
            <w:proofErr w:type="spellStart"/>
            <w:r w:rsidRPr="00306853">
              <w:rPr>
                <w:lang w:val="en-GB"/>
              </w:rPr>
              <w:t>inconsistent_security_policies</w:t>
            </w:r>
            <w:proofErr w:type="spellEnd"/>
          </w:p>
        </w:tc>
        <w:tc>
          <w:tcPr>
            <w:tcW w:w="11152" w:type="dxa"/>
            <w:vAlign w:val="center"/>
          </w:tcPr>
          <w:p w14:paraId="61F5C210" w14:textId="08EAAC43" w:rsidR="00511711" w:rsidRDefault="00511711" w:rsidP="00511711">
            <w:pPr>
              <w:spacing w:after="0" w:line="240" w:lineRule="auto"/>
            </w:pPr>
            <w:r w:rsidRPr="00306853">
              <w:rPr>
                <w:lang w:val="en-GB"/>
              </w:rPr>
              <w:t>Policies that are unclear, unevenly enforced, or contradictory.</w:t>
            </w:r>
          </w:p>
        </w:tc>
      </w:tr>
      <w:tr w:rsidR="00511711" w14:paraId="1DF4E72D" w14:textId="77777777" w:rsidTr="003E2BEA">
        <w:trPr>
          <w:cantSplit/>
          <w:jc w:val="center"/>
        </w:trPr>
        <w:tc>
          <w:tcPr>
            <w:tcW w:w="2706" w:type="dxa"/>
            <w:vAlign w:val="center"/>
          </w:tcPr>
          <w:p w14:paraId="511B20A6" w14:textId="69430205" w:rsidR="00511711" w:rsidRDefault="00511711" w:rsidP="00511711">
            <w:pPr>
              <w:spacing w:after="0" w:line="240" w:lineRule="auto"/>
            </w:pPr>
            <w:proofErr w:type="spellStart"/>
            <w:r w:rsidRPr="00306853">
              <w:rPr>
                <w:lang w:val="en-GB"/>
              </w:rPr>
              <w:t>increased_outbursts</w:t>
            </w:r>
            <w:proofErr w:type="spellEnd"/>
          </w:p>
        </w:tc>
        <w:tc>
          <w:tcPr>
            <w:tcW w:w="11152" w:type="dxa"/>
            <w:vAlign w:val="center"/>
          </w:tcPr>
          <w:p w14:paraId="18C072A6" w14:textId="66F0A1A6" w:rsidR="00511711" w:rsidRDefault="00511711" w:rsidP="00511711">
            <w:pPr>
              <w:spacing w:after="0" w:line="240" w:lineRule="auto"/>
            </w:pPr>
            <w:r w:rsidRPr="00306853">
              <w:rPr>
                <w:lang w:val="en-GB"/>
              </w:rPr>
              <w:t>Escalation in emotional or behavioural volatility.</w:t>
            </w:r>
          </w:p>
        </w:tc>
      </w:tr>
      <w:tr w:rsidR="00511711" w14:paraId="6894585E" w14:textId="77777777" w:rsidTr="003E2BEA">
        <w:trPr>
          <w:cantSplit/>
          <w:jc w:val="center"/>
        </w:trPr>
        <w:tc>
          <w:tcPr>
            <w:tcW w:w="2706" w:type="dxa"/>
            <w:vAlign w:val="center"/>
          </w:tcPr>
          <w:p w14:paraId="575558A0" w14:textId="155826DB" w:rsidR="00511711" w:rsidRDefault="00511711" w:rsidP="00511711">
            <w:pPr>
              <w:spacing w:after="0" w:line="240" w:lineRule="auto"/>
            </w:pPr>
            <w:proofErr w:type="spellStart"/>
            <w:r>
              <w:rPr>
                <w:lang w:val="en-GB"/>
              </w:rPr>
              <w:t>job_dissatisfaction</w:t>
            </w:r>
            <w:proofErr w:type="spellEnd"/>
          </w:p>
        </w:tc>
        <w:tc>
          <w:tcPr>
            <w:tcW w:w="11152" w:type="dxa"/>
            <w:vAlign w:val="center"/>
          </w:tcPr>
          <w:p w14:paraId="0035E392" w14:textId="38764AA0" w:rsidR="00511711" w:rsidRDefault="00511711" w:rsidP="00511711">
            <w:pPr>
              <w:spacing w:after="0" w:line="240" w:lineRule="auto"/>
            </w:pPr>
            <w:r>
              <w:t>N</w:t>
            </w:r>
            <w:r w:rsidRPr="00F11EEF">
              <w:t xml:space="preserve">egative emotional or cognitive evaluation of one’s job or </w:t>
            </w:r>
            <w:proofErr w:type="spellStart"/>
            <w:proofErr w:type="gramStart"/>
            <w:r w:rsidRPr="00F11EEF">
              <w:t>organi</w:t>
            </w:r>
            <w:r>
              <w:t>s</w:t>
            </w:r>
            <w:r w:rsidRPr="00F11EEF">
              <w:t>ation</w:t>
            </w:r>
            <w:proofErr w:type="spellEnd"/>
            <w:r w:rsidRPr="00F11EEF">
              <w:t xml:space="preserve"> that</w:t>
            </w:r>
            <w:proofErr w:type="gramEnd"/>
            <w:r w:rsidRPr="00F11EEF">
              <w:t xml:space="preserve"> may increase the likelihood of counterproductive, negligent, or malicious behaviors against </w:t>
            </w:r>
            <w:proofErr w:type="spellStart"/>
            <w:r w:rsidRPr="00F11EEF">
              <w:t>organi</w:t>
            </w:r>
            <w:r>
              <w:t>s</w:t>
            </w:r>
            <w:r w:rsidRPr="00F11EEF">
              <w:t>ational</w:t>
            </w:r>
            <w:proofErr w:type="spellEnd"/>
            <w:r w:rsidRPr="00F11EEF">
              <w:t xml:space="preserve"> assets or security.</w:t>
            </w:r>
          </w:p>
        </w:tc>
      </w:tr>
      <w:tr w:rsidR="00511711" w14:paraId="1DE43AF4" w14:textId="77777777" w:rsidTr="003E2BEA">
        <w:trPr>
          <w:cantSplit/>
          <w:jc w:val="center"/>
        </w:trPr>
        <w:tc>
          <w:tcPr>
            <w:tcW w:w="2706" w:type="dxa"/>
            <w:vAlign w:val="center"/>
          </w:tcPr>
          <w:p w14:paraId="1E0EEDAF" w14:textId="71D74AA4" w:rsidR="00511711" w:rsidRDefault="00511711" w:rsidP="00511711">
            <w:pPr>
              <w:spacing w:after="0" w:line="240" w:lineRule="auto"/>
            </w:pPr>
            <w:proofErr w:type="spellStart"/>
            <w:r w:rsidRPr="00306853">
              <w:rPr>
                <w:lang w:val="en-GB"/>
              </w:rPr>
              <w:t>leadership_issues</w:t>
            </w:r>
            <w:proofErr w:type="spellEnd"/>
          </w:p>
        </w:tc>
        <w:tc>
          <w:tcPr>
            <w:tcW w:w="11152" w:type="dxa"/>
            <w:vAlign w:val="center"/>
          </w:tcPr>
          <w:p w14:paraId="3DC11CC1" w14:textId="2D19B67D" w:rsidR="00511711" w:rsidRDefault="00511711" w:rsidP="00511711">
            <w:pPr>
              <w:spacing w:after="0" w:line="240" w:lineRule="auto"/>
            </w:pPr>
            <w:r w:rsidRPr="00306853">
              <w:rPr>
                <w:lang w:val="en-GB"/>
              </w:rPr>
              <w:t>Instability or dysfunction in leadership structures.</w:t>
            </w:r>
          </w:p>
        </w:tc>
      </w:tr>
      <w:tr w:rsidR="00511711" w14:paraId="2CF30E56" w14:textId="77777777" w:rsidTr="003E2BEA">
        <w:trPr>
          <w:cantSplit/>
          <w:jc w:val="center"/>
        </w:trPr>
        <w:tc>
          <w:tcPr>
            <w:tcW w:w="2706" w:type="dxa"/>
            <w:vAlign w:val="center"/>
          </w:tcPr>
          <w:p w14:paraId="49328289" w14:textId="34D6EE02" w:rsidR="00511711" w:rsidRPr="00306853" w:rsidRDefault="00511711" w:rsidP="00511711">
            <w:pPr>
              <w:spacing w:after="0" w:line="240" w:lineRule="auto"/>
              <w:rPr>
                <w:lang w:val="en-GB"/>
              </w:rPr>
            </w:pPr>
            <w:proofErr w:type="spellStart"/>
            <w:r w:rsidRPr="00306853">
              <w:rPr>
                <w:lang w:val="en-GB"/>
              </w:rPr>
              <w:t>lack_of_security_policies</w:t>
            </w:r>
            <w:proofErr w:type="spellEnd"/>
          </w:p>
        </w:tc>
        <w:tc>
          <w:tcPr>
            <w:tcW w:w="11152" w:type="dxa"/>
            <w:vAlign w:val="center"/>
          </w:tcPr>
          <w:p w14:paraId="31C6A6A0" w14:textId="4E7AB57F" w:rsidR="00511711" w:rsidRDefault="00511711" w:rsidP="00511711">
            <w:pPr>
              <w:spacing w:after="0" w:line="240" w:lineRule="auto"/>
            </w:pPr>
            <w:r w:rsidRPr="00306853">
              <w:rPr>
                <w:lang w:val="en-GB"/>
              </w:rPr>
              <w:t>Absence of formal rules governing access and behaviour.</w:t>
            </w:r>
          </w:p>
        </w:tc>
      </w:tr>
      <w:tr w:rsidR="00511711" w14:paraId="56D4D1A7" w14:textId="77777777" w:rsidTr="003E2BEA">
        <w:trPr>
          <w:cantSplit/>
          <w:jc w:val="center"/>
        </w:trPr>
        <w:tc>
          <w:tcPr>
            <w:tcW w:w="2706" w:type="dxa"/>
            <w:vAlign w:val="center"/>
          </w:tcPr>
          <w:p w14:paraId="29AF6740" w14:textId="3475997F" w:rsidR="00511711" w:rsidRPr="00306853" w:rsidRDefault="00511711" w:rsidP="00511711">
            <w:pPr>
              <w:spacing w:after="0" w:line="240" w:lineRule="auto"/>
              <w:rPr>
                <w:lang w:val="en-GB"/>
              </w:rPr>
            </w:pPr>
            <w:proofErr w:type="spellStart"/>
            <w:r w:rsidRPr="00306853">
              <w:rPr>
                <w:lang w:val="en-GB"/>
              </w:rPr>
              <w:t>lack_of_support</w:t>
            </w:r>
            <w:proofErr w:type="spellEnd"/>
          </w:p>
        </w:tc>
        <w:tc>
          <w:tcPr>
            <w:tcW w:w="11152" w:type="dxa"/>
            <w:vAlign w:val="center"/>
          </w:tcPr>
          <w:p w14:paraId="4918C89C" w14:textId="5491AC0B" w:rsidR="00511711" w:rsidRDefault="00511711" w:rsidP="00511711">
            <w:pPr>
              <w:spacing w:after="0" w:line="240" w:lineRule="auto"/>
            </w:pPr>
            <w:r w:rsidRPr="00306853">
              <w:rPr>
                <w:lang w:val="en-GB"/>
              </w:rPr>
              <w:t>Insufficient organisational or managerial support.</w:t>
            </w:r>
          </w:p>
        </w:tc>
      </w:tr>
      <w:tr w:rsidR="00511711" w14:paraId="5AD4CC41" w14:textId="77777777" w:rsidTr="003E2BEA">
        <w:trPr>
          <w:cantSplit/>
          <w:jc w:val="center"/>
        </w:trPr>
        <w:tc>
          <w:tcPr>
            <w:tcW w:w="2706" w:type="dxa"/>
            <w:vAlign w:val="center"/>
          </w:tcPr>
          <w:p w14:paraId="6C2D8ADE" w14:textId="1E8E5DA7" w:rsidR="00511711" w:rsidRPr="00306853" w:rsidRDefault="00511711" w:rsidP="00511711">
            <w:pPr>
              <w:spacing w:after="0" w:line="240" w:lineRule="auto"/>
              <w:rPr>
                <w:lang w:val="en-GB"/>
              </w:rPr>
            </w:pPr>
            <w:proofErr w:type="spellStart"/>
            <w:r w:rsidRPr="00306853">
              <w:rPr>
                <w:lang w:val="en-GB"/>
              </w:rPr>
              <w:t>low_agreeableness</w:t>
            </w:r>
            <w:proofErr w:type="spellEnd"/>
          </w:p>
        </w:tc>
        <w:tc>
          <w:tcPr>
            <w:tcW w:w="11152" w:type="dxa"/>
            <w:vAlign w:val="center"/>
          </w:tcPr>
          <w:p w14:paraId="2A355399" w14:textId="7381F2D7" w:rsidR="00511711" w:rsidRDefault="00511711" w:rsidP="00511711">
            <w:pPr>
              <w:spacing w:after="0" w:line="240" w:lineRule="auto"/>
            </w:pPr>
            <w:r w:rsidRPr="00306853">
              <w:rPr>
                <w:lang w:val="en-GB"/>
              </w:rPr>
              <w:t>Tendency toward antagonism, lack of empathy, or disregard for others.</w:t>
            </w:r>
          </w:p>
        </w:tc>
      </w:tr>
      <w:tr w:rsidR="00511711" w14:paraId="5646713B" w14:textId="77777777" w:rsidTr="003E2BEA">
        <w:trPr>
          <w:cantSplit/>
          <w:jc w:val="center"/>
        </w:trPr>
        <w:tc>
          <w:tcPr>
            <w:tcW w:w="2706" w:type="dxa"/>
            <w:vAlign w:val="center"/>
          </w:tcPr>
          <w:p w14:paraId="1E5D3C03" w14:textId="56AB9234" w:rsidR="00511711" w:rsidRPr="00306853" w:rsidRDefault="00511711" w:rsidP="00511711">
            <w:pPr>
              <w:spacing w:after="0" w:line="240" w:lineRule="auto"/>
              <w:rPr>
                <w:lang w:val="en-GB"/>
              </w:rPr>
            </w:pPr>
            <w:r w:rsidRPr="00306853">
              <w:rPr>
                <w:lang w:val="en-GB"/>
              </w:rPr>
              <w:t>misjudgement</w:t>
            </w:r>
          </w:p>
        </w:tc>
        <w:tc>
          <w:tcPr>
            <w:tcW w:w="11152" w:type="dxa"/>
            <w:vAlign w:val="center"/>
          </w:tcPr>
          <w:p w14:paraId="79D40811" w14:textId="5B4E21EF" w:rsidR="00511711" w:rsidRDefault="00511711" w:rsidP="00511711">
            <w:pPr>
              <w:spacing w:after="0" w:line="240" w:lineRule="auto"/>
            </w:pPr>
            <w:r w:rsidRPr="00306853">
              <w:rPr>
                <w:lang w:val="en-GB"/>
              </w:rPr>
              <w:t>Incorrect assessment of consequences or likelihood of detection.</w:t>
            </w:r>
          </w:p>
        </w:tc>
      </w:tr>
      <w:tr w:rsidR="00511711" w14:paraId="767178F6" w14:textId="77777777" w:rsidTr="003E2BEA">
        <w:trPr>
          <w:cantSplit/>
          <w:jc w:val="center"/>
        </w:trPr>
        <w:tc>
          <w:tcPr>
            <w:tcW w:w="2706" w:type="dxa"/>
            <w:vAlign w:val="center"/>
          </w:tcPr>
          <w:p w14:paraId="0027460E" w14:textId="0F14BA1F" w:rsidR="00511711" w:rsidRPr="00306853" w:rsidRDefault="00511711" w:rsidP="00511711">
            <w:pPr>
              <w:spacing w:after="0" w:line="240" w:lineRule="auto"/>
              <w:rPr>
                <w:lang w:val="en-GB"/>
              </w:rPr>
            </w:pPr>
            <w:r w:rsidRPr="00306853">
              <w:rPr>
                <w:lang w:val="en-GB"/>
              </w:rPr>
              <w:t>narcissism</w:t>
            </w:r>
          </w:p>
        </w:tc>
        <w:tc>
          <w:tcPr>
            <w:tcW w:w="11152" w:type="dxa"/>
            <w:vAlign w:val="center"/>
          </w:tcPr>
          <w:p w14:paraId="7DB72774" w14:textId="5F78A32A" w:rsidR="00511711" w:rsidRDefault="00511711" w:rsidP="00511711">
            <w:pPr>
              <w:spacing w:after="0" w:line="240" w:lineRule="auto"/>
            </w:pPr>
            <w:r w:rsidRPr="00306853">
              <w:rPr>
                <w:lang w:val="en-GB"/>
              </w:rPr>
              <w:t>Inflated sense of self-importance and entitlement influencing behaviour.</w:t>
            </w:r>
          </w:p>
        </w:tc>
      </w:tr>
      <w:tr w:rsidR="00511711" w14:paraId="131ACED7" w14:textId="77777777" w:rsidTr="003E2BEA">
        <w:trPr>
          <w:cantSplit/>
          <w:jc w:val="center"/>
        </w:trPr>
        <w:tc>
          <w:tcPr>
            <w:tcW w:w="2706" w:type="dxa"/>
            <w:vAlign w:val="center"/>
          </w:tcPr>
          <w:p w14:paraId="047F8EA1" w14:textId="2934F9F3" w:rsidR="00511711" w:rsidRPr="00306853" w:rsidRDefault="00511711" w:rsidP="00511711">
            <w:pPr>
              <w:spacing w:after="0" w:line="240" w:lineRule="auto"/>
              <w:rPr>
                <w:lang w:val="en-GB"/>
              </w:rPr>
            </w:pPr>
            <w:proofErr w:type="spellStart"/>
            <w:r w:rsidRPr="00306853">
              <w:rPr>
                <w:lang w:val="en-GB"/>
              </w:rPr>
              <w:t>organisational_culture</w:t>
            </w:r>
            <w:proofErr w:type="spellEnd"/>
          </w:p>
        </w:tc>
        <w:tc>
          <w:tcPr>
            <w:tcW w:w="11152" w:type="dxa"/>
            <w:vAlign w:val="center"/>
          </w:tcPr>
          <w:p w14:paraId="2C8F5E20" w14:textId="32187E31" w:rsidR="00511711" w:rsidRDefault="00511711" w:rsidP="00511711">
            <w:pPr>
              <w:spacing w:after="0" w:line="240" w:lineRule="auto"/>
            </w:pPr>
            <w:r w:rsidRPr="00306853">
              <w:rPr>
                <w:lang w:val="en-GB"/>
              </w:rPr>
              <w:t>Workplace norms that tolerate or enable risky behaviour.</w:t>
            </w:r>
          </w:p>
        </w:tc>
      </w:tr>
      <w:tr w:rsidR="00511711" w14:paraId="7AC0FD66" w14:textId="77777777" w:rsidTr="003E2BEA">
        <w:trPr>
          <w:cantSplit/>
          <w:jc w:val="center"/>
        </w:trPr>
        <w:tc>
          <w:tcPr>
            <w:tcW w:w="2706" w:type="dxa"/>
            <w:vAlign w:val="center"/>
          </w:tcPr>
          <w:p w14:paraId="4AB373E8" w14:textId="7065AC14" w:rsidR="00511711" w:rsidRPr="00306853" w:rsidRDefault="00511711" w:rsidP="00511711">
            <w:pPr>
              <w:spacing w:after="0" w:line="240" w:lineRule="auto"/>
              <w:rPr>
                <w:lang w:val="en-GB"/>
              </w:rPr>
            </w:pPr>
            <w:proofErr w:type="spellStart"/>
            <w:r w:rsidRPr="00306853">
              <w:rPr>
                <w:lang w:val="en-GB"/>
              </w:rPr>
              <w:t>personal_gain</w:t>
            </w:r>
            <w:proofErr w:type="spellEnd"/>
          </w:p>
        </w:tc>
        <w:tc>
          <w:tcPr>
            <w:tcW w:w="11152" w:type="dxa"/>
            <w:vAlign w:val="center"/>
          </w:tcPr>
          <w:p w14:paraId="617258AE" w14:textId="70ADE1E8" w:rsidR="00511711" w:rsidRDefault="00511711" w:rsidP="00511711">
            <w:pPr>
              <w:spacing w:after="0" w:line="240" w:lineRule="auto"/>
            </w:pPr>
            <w:r w:rsidRPr="00306853">
              <w:rPr>
                <w:lang w:val="en-GB"/>
              </w:rPr>
              <w:t>Seeking advantage or benefit for oneself (not necessarily financial).</w:t>
            </w:r>
          </w:p>
        </w:tc>
      </w:tr>
      <w:tr w:rsidR="00511711" w14:paraId="38DBA1EB" w14:textId="77777777" w:rsidTr="003E2BEA">
        <w:trPr>
          <w:cantSplit/>
          <w:jc w:val="center"/>
        </w:trPr>
        <w:tc>
          <w:tcPr>
            <w:tcW w:w="2706" w:type="dxa"/>
            <w:vAlign w:val="center"/>
          </w:tcPr>
          <w:p w14:paraId="6E7A693F" w14:textId="07875C14" w:rsidR="00511711" w:rsidRPr="00306853" w:rsidRDefault="00511711" w:rsidP="00511711">
            <w:pPr>
              <w:spacing w:after="0" w:line="240" w:lineRule="auto"/>
              <w:rPr>
                <w:lang w:val="en-GB"/>
              </w:rPr>
            </w:pPr>
            <w:proofErr w:type="spellStart"/>
            <w:r w:rsidRPr="00306853">
              <w:rPr>
                <w:lang w:val="en-GB"/>
              </w:rPr>
              <w:t>personal_inflexibilities</w:t>
            </w:r>
            <w:proofErr w:type="spellEnd"/>
          </w:p>
        </w:tc>
        <w:tc>
          <w:tcPr>
            <w:tcW w:w="11152" w:type="dxa"/>
            <w:vAlign w:val="center"/>
          </w:tcPr>
          <w:p w14:paraId="692483A8" w14:textId="59C085C1" w:rsidR="00511711" w:rsidRDefault="00511711" w:rsidP="00511711">
            <w:pPr>
              <w:spacing w:after="0" w:line="240" w:lineRule="auto"/>
            </w:pPr>
            <w:r w:rsidRPr="00306853">
              <w:rPr>
                <w:lang w:val="en-GB"/>
              </w:rPr>
              <w:t>Resistance to change or inability to adapt to organisational norms.</w:t>
            </w:r>
          </w:p>
        </w:tc>
      </w:tr>
      <w:tr w:rsidR="00511711" w14:paraId="7D9F50C4" w14:textId="77777777" w:rsidTr="003E2BEA">
        <w:trPr>
          <w:cantSplit/>
          <w:jc w:val="center"/>
        </w:trPr>
        <w:tc>
          <w:tcPr>
            <w:tcW w:w="2706" w:type="dxa"/>
            <w:vAlign w:val="center"/>
          </w:tcPr>
          <w:p w14:paraId="41CC47FE" w14:textId="6EE41273" w:rsidR="00511711" w:rsidRPr="00306853" w:rsidRDefault="00511711" w:rsidP="00511711">
            <w:pPr>
              <w:spacing w:after="0" w:line="240" w:lineRule="auto"/>
              <w:rPr>
                <w:lang w:val="en-GB"/>
              </w:rPr>
            </w:pPr>
            <w:proofErr w:type="spellStart"/>
            <w:r w:rsidRPr="00306853">
              <w:rPr>
                <w:lang w:val="en-GB"/>
              </w:rPr>
              <w:t>poor_communication</w:t>
            </w:r>
            <w:proofErr w:type="spellEnd"/>
          </w:p>
        </w:tc>
        <w:tc>
          <w:tcPr>
            <w:tcW w:w="11152" w:type="dxa"/>
            <w:vAlign w:val="center"/>
          </w:tcPr>
          <w:p w14:paraId="54F2B1E4" w14:textId="49D81C59" w:rsidR="00511711" w:rsidRDefault="00511711" w:rsidP="00511711">
            <w:pPr>
              <w:spacing w:after="0" w:line="240" w:lineRule="auto"/>
            </w:pPr>
            <w:r w:rsidRPr="00306853">
              <w:rPr>
                <w:lang w:val="en-GB"/>
              </w:rPr>
              <w:t>Breakdowns in communication across teams or management.</w:t>
            </w:r>
          </w:p>
        </w:tc>
      </w:tr>
      <w:tr w:rsidR="00511711" w14:paraId="4880A877" w14:textId="77777777" w:rsidTr="003E2BEA">
        <w:trPr>
          <w:cantSplit/>
          <w:jc w:val="center"/>
        </w:trPr>
        <w:tc>
          <w:tcPr>
            <w:tcW w:w="2706" w:type="dxa"/>
            <w:vAlign w:val="center"/>
          </w:tcPr>
          <w:p w14:paraId="50B9BA8D" w14:textId="5E33E5ED" w:rsidR="00511711" w:rsidRPr="00306853" w:rsidRDefault="00511711" w:rsidP="00511711">
            <w:pPr>
              <w:spacing w:after="0" w:line="240" w:lineRule="auto"/>
              <w:rPr>
                <w:lang w:val="en-GB"/>
              </w:rPr>
            </w:pPr>
            <w:proofErr w:type="spellStart"/>
            <w:r w:rsidRPr="00306853">
              <w:rPr>
                <w:lang w:val="en-GB"/>
              </w:rPr>
              <w:t>poor_management_practices</w:t>
            </w:r>
            <w:proofErr w:type="spellEnd"/>
          </w:p>
        </w:tc>
        <w:tc>
          <w:tcPr>
            <w:tcW w:w="11152" w:type="dxa"/>
            <w:vAlign w:val="center"/>
          </w:tcPr>
          <w:p w14:paraId="003691B6" w14:textId="02C45701" w:rsidR="00511711" w:rsidRDefault="00511711" w:rsidP="00511711">
            <w:pPr>
              <w:spacing w:after="0" w:line="240" w:lineRule="auto"/>
            </w:pPr>
            <w:r w:rsidRPr="00306853">
              <w:rPr>
                <w:lang w:val="en-GB"/>
              </w:rPr>
              <w:t>Ineffective leadership, oversight, or decision-making.</w:t>
            </w:r>
          </w:p>
        </w:tc>
      </w:tr>
      <w:tr w:rsidR="00511711" w14:paraId="27A12357" w14:textId="77777777" w:rsidTr="003E2BEA">
        <w:trPr>
          <w:cantSplit/>
          <w:jc w:val="center"/>
        </w:trPr>
        <w:tc>
          <w:tcPr>
            <w:tcW w:w="2706" w:type="dxa"/>
            <w:vAlign w:val="center"/>
          </w:tcPr>
          <w:p w14:paraId="240DBA05" w14:textId="08089BC1" w:rsidR="00511711" w:rsidRPr="00306853" w:rsidRDefault="00511711" w:rsidP="00511711">
            <w:pPr>
              <w:spacing w:after="0" w:line="240" w:lineRule="auto"/>
              <w:rPr>
                <w:lang w:val="en-GB"/>
              </w:rPr>
            </w:pPr>
            <w:proofErr w:type="spellStart"/>
            <w:r w:rsidRPr="00306853">
              <w:rPr>
                <w:lang w:val="en-GB"/>
              </w:rPr>
              <w:t>poor_work_performance</w:t>
            </w:r>
            <w:proofErr w:type="spellEnd"/>
          </w:p>
        </w:tc>
        <w:tc>
          <w:tcPr>
            <w:tcW w:w="11152" w:type="dxa"/>
            <w:vAlign w:val="center"/>
          </w:tcPr>
          <w:p w14:paraId="3DA615DA" w14:textId="414A7E94" w:rsidR="00511711" w:rsidRDefault="00511711" w:rsidP="00511711">
            <w:pPr>
              <w:spacing w:after="0" w:line="240" w:lineRule="auto"/>
            </w:pPr>
            <w:r w:rsidRPr="00306853">
              <w:rPr>
                <w:lang w:val="en-GB"/>
              </w:rPr>
              <w:t>Decline in quality or consistency of work output.</w:t>
            </w:r>
          </w:p>
        </w:tc>
      </w:tr>
      <w:tr w:rsidR="00511711" w14:paraId="07875F22" w14:textId="77777777" w:rsidTr="003E2BEA">
        <w:trPr>
          <w:cantSplit/>
          <w:jc w:val="center"/>
        </w:trPr>
        <w:tc>
          <w:tcPr>
            <w:tcW w:w="2706" w:type="dxa"/>
            <w:vAlign w:val="center"/>
          </w:tcPr>
          <w:p w14:paraId="230ECFC0" w14:textId="4D4BE8BE" w:rsidR="00511711" w:rsidRPr="00306853" w:rsidRDefault="00511711" w:rsidP="00511711">
            <w:pPr>
              <w:spacing w:after="0" w:line="240" w:lineRule="auto"/>
              <w:rPr>
                <w:lang w:val="en-GB"/>
              </w:rPr>
            </w:pPr>
            <w:r w:rsidRPr="00306853">
              <w:rPr>
                <w:lang w:val="en-GB"/>
              </w:rPr>
              <w:t>psychopathy</w:t>
            </w:r>
          </w:p>
        </w:tc>
        <w:tc>
          <w:tcPr>
            <w:tcW w:w="11152" w:type="dxa"/>
            <w:vAlign w:val="center"/>
          </w:tcPr>
          <w:p w14:paraId="0A44AC01" w14:textId="61E6DCF7" w:rsidR="00511711" w:rsidRDefault="00511711" w:rsidP="00511711">
            <w:pPr>
              <w:spacing w:after="0" w:line="240" w:lineRule="auto"/>
            </w:pPr>
            <w:r w:rsidRPr="00306853">
              <w:rPr>
                <w:lang w:val="en-GB"/>
              </w:rPr>
              <w:t>Lack of empathy or remorse combined with manipulative behaviour.</w:t>
            </w:r>
          </w:p>
        </w:tc>
      </w:tr>
      <w:tr w:rsidR="00511711" w14:paraId="308AB93D" w14:textId="77777777" w:rsidTr="003E2BEA">
        <w:trPr>
          <w:cantSplit/>
          <w:jc w:val="center"/>
        </w:trPr>
        <w:tc>
          <w:tcPr>
            <w:tcW w:w="2706" w:type="dxa"/>
            <w:vAlign w:val="center"/>
          </w:tcPr>
          <w:p w14:paraId="54F2765E" w14:textId="742CB29D" w:rsidR="00511711" w:rsidRPr="00306853" w:rsidRDefault="00511711" w:rsidP="00511711">
            <w:pPr>
              <w:spacing w:after="0" w:line="240" w:lineRule="auto"/>
              <w:rPr>
                <w:lang w:val="en-GB"/>
              </w:rPr>
            </w:pPr>
            <w:r w:rsidRPr="0088774F">
              <w:rPr>
                <w:lang w:val="en-GB"/>
              </w:rPr>
              <w:t>rationalisation</w:t>
            </w:r>
          </w:p>
        </w:tc>
        <w:tc>
          <w:tcPr>
            <w:tcW w:w="11152" w:type="dxa"/>
            <w:vAlign w:val="center"/>
          </w:tcPr>
          <w:p w14:paraId="74B3CB4A" w14:textId="70B7E178" w:rsidR="00511711" w:rsidRDefault="00511711" w:rsidP="00511711">
            <w:pPr>
              <w:spacing w:after="0" w:line="240" w:lineRule="auto"/>
            </w:pPr>
            <w:r w:rsidRPr="00306853">
              <w:rPr>
                <w:lang w:val="en-GB"/>
              </w:rPr>
              <w:t>Justifying harmful or unethical behaviour as acceptable.</w:t>
            </w:r>
          </w:p>
        </w:tc>
      </w:tr>
      <w:tr w:rsidR="00511711" w14:paraId="2615A561" w14:textId="77777777" w:rsidTr="003E2BEA">
        <w:trPr>
          <w:cantSplit/>
          <w:jc w:val="center"/>
        </w:trPr>
        <w:tc>
          <w:tcPr>
            <w:tcW w:w="2706" w:type="dxa"/>
            <w:vAlign w:val="center"/>
          </w:tcPr>
          <w:p w14:paraId="3B5922F7" w14:textId="71CD18F5" w:rsidR="00511711" w:rsidRPr="00306853" w:rsidRDefault="00511711" w:rsidP="00511711">
            <w:pPr>
              <w:spacing w:after="0" w:line="240" w:lineRule="auto"/>
              <w:rPr>
                <w:lang w:val="en-GB"/>
              </w:rPr>
            </w:pPr>
            <w:r w:rsidRPr="00306853">
              <w:rPr>
                <w:lang w:val="en-GB"/>
              </w:rPr>
              <w:lastRenderedPageBreak/>
              <w:t>revenge</w:t>
            </w:r>
          </w:p>
        </w:tc>
        <w:tc>
          <w:tcPr>
            <w:tcW w:w="11152" w:type="dxa"/>
            <w:vAlign w:val="center"/>
          </w:tcPr>
          <w:p w14:paraId="659F29DB" w14:textId="5951AE74" w:rsidR="00511711" w:rsidRDefault="00511711" w:rsidP="00511711">
            <w:pPr>
              <w:spacing w:after="0" w:line="240" w:lineRule="auto"/>
            </w:pPr>
            <w:r w:rsidRPr="00306853">
              <w:rPr>
                <w:lang w:val="en-GB"/>
              </w:rPr>
              <w:t>Intent to harm organisation or individuals in retaliation.</w:t>
            </w:r>
          </w:p>
        </w:tc>
      </w:tr>
      <w:tr w:rsidR="00511711" w14:paraId="0F382E21" w14:textId="77777777" w:rsidTr="003E2BEA">
        <w:trPr>
          <w:cantSplit/>
          <w:jc w:val="center"/>
        </w:trPr>
        <w:tc>
          <w:tcPr>
            <w:tcW w:w="2706" w:type="dxa"/>
            <w:vAlign w:val="center"/>
          </w:tcPr>
          <w:p w14:paraId="1FCC440A" w14:textId="64436CCE" w:rsidR="00511711" w:rsidRPr="00306853" w:rsidRDefault="00511711" w:rsidP="00511711">
            <w:pPr>
              <w:spacing w:after="0" w:line="240" w:lineRule="auto"/>
              <w:rPr>
                <w:lang w:val="en-GB"/>
              </w:rPr>
            </w:pPr>
            <w:proofErr w:type="spellStart"/>
            <w:r w:rsidRPr="00306853">
              <w:rPr>
                <w:lang w:val="en-GB"/>
              </w:rPr>
              <w:t>risk_tolerance</w:t>
            </w:r>
            <w:proofErr w:type="spellEnd"/>
          </w:p>
        </w:tc>
        <w:tc>
          <w:tcPr>
            <w:tcW w:w="11152" w:type="dxa"/>
            <w:vAlign w:val="center"/>
          </w:tcPr>
          <w:p w14:paraId="7A5AFA10" w14:textId="2D9E8DB4" w:rsidR="00511711" w:rsidRDefault="00511711" w:rsidP="00511711">
            <w:pPr>
              <w:spacing w:after="0" w:line="240" w:lineRule="auto"/>
            </w:pPr>
            <w:r w:rsidRPr="00306853">
              <w:rPr>
                <w:lang w:val="en-GB"/>
              </w:rPr>
              <w:t>Willingness to engage in risky or rule-breaking behaviour despite consequences.</w:t>
            </w:r>
          </w:p>
        </w:tc>
      </w:tr>
      <w:tr w:rsidR="00511711" w14:paraId="2E3462E6" w14:textId="77777777" w:rsidTr="003E2BEA">
        <w:trPr>
          <w:cantSplit/>
          <w:jc w:val="center"/>
        </w:trPr>
        <w:tc>
          <w:tcPr>
            <w:tcW w:w="2706" w:type="dxa"/>
            <w:vAlign w:val="center"/>
          </w:tcPr>
          <w:p w14:paraId="5927FD02" w14:textId="09B21A25" w:rsidR="00511711" w:rsidRPr="00306853" w:rsidRDefault="00511711" w:rsidP="00511711">
            <w:pPr>
              <w:spacing w:after="0" w:line="240" w:lineRule="auto"/>
              <w:rPr>
                <w:lang w:val="en-GB"/>
              </w:rPr>
            </w:pPr>
            <w:r w:rsidRPr="00306853">
              <w:rPr>
                <w:lang w:val="en-GB"/>
              </w:rPr>
              <w:t>selfishness</w:t>
            </w:r>
          </w:p>
        </w:tc>
        <w:tc>
          <w:tcPr>
            <w:tcW w:w="11152" w:type="dxa"/>
            <w:vAlign w:val="center"/>
          </w:tcPr>
          <w:p w14:paraId="6E22200C" w14:textId="36AF0C01" w:rsidR="00511711" w:rsidRDefault="00511711" w:rsidP="00511711">
            <w:pPr>
              <w:spacing w:after="0" w:line="240" w:lineRule="auto"/>
            </w:pPr>
            <w:r w:rsidRPr="00306853">
              <w:rPr>
                <w:lang w:val="en-GB"/>
              </w:rPr>
              <w:t>Prioritising personal interests over organisational or ethical considerations.</w:t>
            </w:r>
          </w:p>
        </w:tc>
      </w:tr>
      <w:tr w:rsidR="00511711" w14:paraId="022C791B" w14:textId="77777777" w:rsidTr="003E2BEA">
        <w:trPr>
          <w:cantSplit/>
          <w:jc w:val="center"/>
        </w:trPr>
        <w:tc>
          <w:tcPr>
            <w:tcW w:w="2706" w:type="dxa"/>
            <w:vAlign w:val="center"/>
          </w:tcPr>
          <w:p w14:paraId="628CA2E3" w14:textId="10A1A1DC" w:rsidR="00511711" w:rsidRPr="00306853" w:rsidRDefault="00511711" w:rsidP="00511711">
            <w:pPr>
              <w:spacing w:after="0" w:line="240" w:lineRule="auto"/>
              <w:rPr>
                <w:lang w:val="en-GB"/>
              </w:rPr>
            </w:pPr>
            <w:proofErr w:type="spellStart"/>
            <w:r w:rsidRPr="00306853">
              <w:rPr>
                <w:lang w:val="en-GB"/>
              </w:rPr>
              <w:t>substance_abuse</w:t>
            </w:r>
            <w:proofErr w:type="spellEnd"/>
          </w:p>
        </w:tc>
        <w:tc>
          <w:tcPr>
            <w:tcW w:w="11152" w:type="dxa"/>
            <w:vAlign w:val="center"/>
          </w:tcPr>
          <w:p w14:paraId="4851B8D4" w14:textId="746C657E" w:rsidR="00511711" w:rsidRDefault="00511711" w:rsidP="00511711">
            <w:pPr>
              <w:spacing w:after="0" w:line="240" w:lineRule="auto"/>
            </w:pPr>
            <w:r w:rsidRPr="00306853">
              <w:rPr>
                <w:lang w:val="en-GB"/>
              </w:rPr>
              <w:t>Use of drugs or alcohol affecting judgement or behaviour.</w:t>
            </w:r>
          </w:p>
        </w:tc>
      </w:tr>
      <w:tr w:rsidR="00511711" w14:paraId="4AFDD23D" w14:textId="77777777" w:rsidTr="003E2BEA">
        <w:trPr>
          <w:cantSplit/>
          <w:jc w:val="center"/>
        </w:trPr>
        <w:tc>
          <w:tcPr>
            <w:tcW w:w="2706" w:type="dxa"/>
            <w:vAlign w:val="center"/>
          </w:tcPr>
          <w:p w14:paraId="08566671" w14:textId="2ABB6689" w:rsidR="00511711" w:rsidRPr="00306853" w:rsidRDefault="00511711" w:rsidP="00511711">
            <w:pPr>
              <w:spacing w:after="0" w:line="240" w:lineRule="auto"/>
              <w:rPr>
                <w:lang w:val="en-GB"/>
              </w:rPr>
            </w:pPr>
            <w:proofErr w:type="spellStart"/>
            <w:r w:rsidRPr="00306853">
              <w:rPr>
                <w:lang w:val="en-GB"/>
              </w:rPr>
              <w:t>workplace_rule_violation</w:t>
            </w:r>
            <w:proofErr w:type="spellEnd"/>
          </w:p>
        </w:tc>
        <w:tc>
          <w:tcPr>
            <w:tcW w:w="11152" w:type="dxa"/>
            <w:vAlign w:val="center"/>
          </w:tcPr>
          <w:p w14:paraId="75A4B698" w14:textId="7D7E7886" w:rsidR="00511711" w:rsidRDefault="00511711" w:rsidP="00511711">
            <w:pPr>
              <w:spacing w:after="0" w:line="240" w:lineRule="auto"/>
            </w:pPr>
            <w:r w:rsidRPr="00306853">
              <w:rPr>
                <w:lang w:val="en-GB"/>
              </w:rPr>
              <w:t>History of disregarding organisational policies or procedures.</w:t>
            </w:r>
          </w:p>
        </w:tc>
      </w:tr>
    </w:tbl>
    <w:p w14:paraId="75A0DEA7" w14:textId="4CB1C8EC" w:rsidR="00306853" w:rsidRPr="00306853" w:rsidRDefault="00306853" w:rsidP="00306853">
      <w:pPr>
        <w:tabs>
          <w:tab w:val="left" w:pos="912"/>
        </w:tabs>
      </w:pPr>
    </w:p>
    <w:sectPr w:rsidR="00306853" w:rsidRPr="00306853"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8229328">
    <w:abstractNumId w:val="8"/>
  </w:num>
  <w:num w:numId="2" w16cid:durableId="1950047625">
    <w:abstractNumId w:val="6"/>
  </w:num>
  <w:num w:numId="3" w16cid:durableId="1693065431">
    <w:abstractNumId w:val="5"/>
  </w:num>
  <w:num w:numId="4" w16cid:durableId="1042487167">
    <w:abstractNumId w:val="4"/>
  </w:num>
  <w:num w:numId="5" w16cid:durableId="816530499">
    <w:abstractNumId w:val="7"/>
  </w:num>
  <w:num w:numId="6" w16cid:durableId="1091001967">
    <w:abstractNumId w:val="3"/>
  </w:num>
  <w:num w:numId="7" w16cid:durableId="1233545596">
    <w:abstractNumId w:val="2"/>
  </w:num>
  <w:num w:numId="8" w16cid:durableId="245921714">
    <w:abstractNumId w:val="1"/>
  </w:num>
  <w:num w:numId="9" w16cid:durableId="397244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E69"/>
    <w:rsid w:val="000154F9"/>
    <w:rsid w:val="0001702F"/>
    <w:rsid w:val="00034616"/>
    <w:rsid w:val="0006063C"/>
    <w:rsid w:val="000662F0"/>
    <w:rsid w:val="00093C31"/>
    <w:rsid w:val="000A2D7D"/>
    <w:rsid w:val="000E07C3"/>
    <w:rsid w:val="00101DA7"/>
    <w:rsid w:val="0015074B"/>
    <w:rsid w:val="00165DEF"/>
    <w:rsid w:val="00173D05"/>
    <w:rsid w:val="001C759E"/>
    <w:rsid w:val="00203EA9"/>
    <w:rsid w:val="0022539D"/>
    <w:rsid w:val="0022766B"/>
    <w:rsid w:val="0029639D"/>
    <w:rsid w:val="00306853"/>
    <w:rsid w:val="00310DF2"/>
    <w:rsid w:val="00310E51"/>
    <w:rsid w:val="003169DC"/>
    <w:rsid w:val="00326F90"/>
    <w:rsid w:val="00376216"/>
    <w:rsid w:val="003F1A7E"/>
    <w:rsid w:val="00456E87"/>
    <w:rsid w:val="00511711"/>
    <w:rsid w:val="00547B28"/>
    <w:rsid w:val="0055042F"/>
    <w:rsid w:val="0055206F"/>
    <w:rsid w:val="00583EDF"/>
    <w:rsid w:val="006220DB"/>
    <w:rsid w:val="00624087"/>
    <w:rsid w:val="00626EAA"/>
    <w:rsid w:val="00630CB4"/>
    <w:rsid w:val="006B4D97"/>
    <w:rsid w:val="00702E68"/>
    <w:rsid w:val="007044AF"/>
    <w:rsid w:val="00713412"/>
    <w:rsid w:val="0077092D"/>
    <w:rsid w:val="007761C6"/>
    <w:rsid w:val="007D207B"/>
    <w:rsid w:val="008437CA"/>
    <w:rsid w:val="008625DA"/>
    <w:rsid w:val="008663D4"/>
    <w:rsid w:val="00877163"/>
    <w:rsid w:val="00882B01"/>
    <w:rsid w:val="0088774F"/>
    <w:rsid w:val="008B46D7"/>
    <w:rsid w:val="008C74E4"/>
    <w:rsid w:val="00985626"/>
    <w:rsid w:val="0099405D"/>
    <w:rsid w:val="009959EC"/>
    <w:rsid w:val="009C57CC"/>
    <w:rsid w:val="00A008A4"/>
    <w:rsid w:val="00A162E6"/>
    <w:rsid w:val="00A23C8E"/>
    <w:rsid w:val="00A451B6"/>
    <w:rsid w:val="00A72723"/>
    <w:rsid w:val="00A86974"/>
    <w:rsid w:val="00A91CCB"/>
    <w:rsid w:val="00A9627A"/>
    <w:rsid w:val="00AA1D8D"/>
    <w:rsid w:val="00AB1445"/>
    <w:rsid w:val="00AC3C01"/>
    <w:rsid w:val="00AC626A"/>
    <w:rsid w:val="00B37622"/>
    <w:rsid w:val="00B47730"/>
    <w:rsid w:val="00BE74B1"/>
    <w:rsid w:val="00C23B31"/>
    <w:rsid w:val="00C26C12"/>
    <w:rsid w:val="00C45280"/>
    <w:rsid w:val="00C54660"/>
    <w:rsid w:val="00C9085A"/>
    <w:rsid w:val="00CA76FB"/>
    <w:rsid w:val="00CB0664"/>
    <w:rsid w:val="00CE4659"/>
    <w:rsid w:val="00D37CCB"/>
    <w:rsid w:val="00D52B01"/>
    <w:rsid w:val="00D56912"/>
    <w:rsid w:val="00D72B7D"/>
    <w:rsid w:val="00D73F3F"/>
    <w:rsid w:val="00D8707C"/>
    <w:rsid w:val="00DB27E7"/>
    <w:rsid w:val="00DD4D84"/>
    <w:rsid w:val="00DE1EEF"/>
    <w:rsid w:val="00DF18E4"/>
    <w:rsid w:val="00E4724B"/>
    <w:rsid w:val="00E6218D"/>
    <w:rsid w:val="00E703FB"/>
    <w:rsid w:val="00ED3391"/>
    <w:rsid w:val="00EF26D6"/>
    <w:rsid w:val="00F11EEF"/>
    <w:rsid w:val="00F12A8A"/>
    <w:rsid w:val="00F3280B"/>
    <w:rsid w:val="00F53D99"/>
    <w:rsid w:val="00F70ACD"/>
    <w:rsid w:val="00FA2E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ACC9A86-0973-43E2-8C41-014416AB9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288"/>
    </w:pPr>
    <w:rPr>
      <w:rFonts w:ascii="Courier New" w:eastAsia="Courier New" w:hAnsi="Courier New"/>
      <w:sz w:val="14"/>
    </w:rPr>
  </w:style>
  <w:style w:type="paragraph" w:customStyle="1" w:styleId="BoxText">
    <w:name w:val="Box Text"/>
    <w:pPr>
      <w:spacing w:before="40" w:after="40"/>
      <w:ind w:left="144" w:right="144"/>
    </w:pPr>
    <w:rPr>
      <w:rFonts w:ascii="Aptos" w:eastAsia="Aptos" w:hAnsi="Aptos"/>
      <w:sz w:val="18"/>
    </w:rPr>
  </w:style>
  <w:style w:type="paragraph" w:styleId="TOC1">
    <w:name w:val="toc 1"/>
    <w:basedOn w:val="Normal"/>
    <w:next w:val="Normal"/>
    <w:autoRedefine/>
    <w:uiPriority w:val="39"/>
    <w:unhideWhenUsed/>
    <w:rsid w:val="00D73F3F"/>
    <w:pPr>
      <w:spacing w:after="100"/>
    </w:pPr>
  </w:style>
  <w:style w:type="paragraph" w:styleId="TOC2">
    <w:name w:val="toc 2"/>
    <w:basedOn w:val="Normal"/>
    <w:next w:val="Normal"/>
    <w:autoRedefine/>
    <w:uiPriority w:val="39"/>
    <w:unhideWhenUsed/>
    <w:rsid w:val="00D73F3F"/>
    <w:pPr>
      <w:spacing w:after="100"/>
      <w:ind w:left="180"/>
    </w:pPr>
  </w:style>
  <w:style w:type="character" w:styleId="Hyperlink">
    <w:name w:val="Hyperlink"/>
    <w:basedOn w:val="DefaultParagraphFont"/>
    <w:uiPriority w:val="99"/>
    <w:unhideWhenUsed/>
    <w:rsid w:val="00D73F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1a0a69c-0e4f-4b3d-b642-12e013198635}" enabled="0" method="" siteId="{51a0a69c-0e4f-4b3d-b642-12e013198635}" removed="1"/>
</clbl:labelList>
</file>

<file path=docProps/app.xml><?xml version="1.0" encoding="utf-8"?>
<Properties xmlns="http://schemas.openxmlformats.org/officeDocument/2006/extended-properties" xmlns:vt="http://schemas.openxmlformats.org/officeDocument/2006/docPropsVTypes">
  <Template>Normal</Template>
  <TotalTime>3177</TotalTime>
  <Pages>11</Pages>
  <Words>4087</Words>
  <Characters>23299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NADEEKA WITHANA PATHIRANNAHALAGE (2120849)</cp:lastModifiedBy>
  <cp:revision>89</cp:revision>
  <dcterms:created xsi:type="dcterms:W3CDTF">2013-12-23T23:15:00Z</dcterms:created>
  <dcterms:modified xsi:type="dcterms:W3CDTF">2026-05-25T10:22:00Z</dcterms:modified>
  <cp:category/>
</cp:coreProperties>
</file>